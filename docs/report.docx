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AF5D" w14:textId="77777777" w:rsidR="008159DC" w:rsidRPr="00961C1E" w:rsidRDefault="00000000">
      <w:pPr>
        <w:jc w:val="center"/>
        <w:rPr>
          <w:lang w:val="el-GR"/>
        </w:rPr>
      </w:pPr>
      <w:r w:rsidRPr="00961C1E">
        <w:rPr>
          <w:b/>
          <w:sz w:val="32"/>
          <w:lang w:val="el-GR"/>
        </w:rPr>
        <w:t>Εθνικό Μετσόβιο Πολυτεχνείο</w:t>
      </w:r>
    </w:p>
    <w:p w14:paraId="691D43AC" w14:textId="77777777" w:rsidR="008159DC" w:rsidRPr="00961C1E" w:rsidRDefault="00000000">
      <w:pPr>
        <w:jc w:val="center"/>
        <w:rPr>
          <w:lang w:val="el-GR"/>
        </w:rPr>
      </w:pPr>
      <w:r w:rsidRPr="00961C1E">
        <w:rPr>
          <w:sz w:val="26"/>
          <w:lang w:val="el-GR"/>
        </w:rPr>
        <w:t>Σχολή Ηλεκτρολόγων Μηχανικών &amp; Μηχανικών Υπολογιστών</w:t>
      </w:r>
    </w:p>
    <w:p w14:paraId="22BA02DD" w14:textId="77777777" w:rsidR="008159DC" w:rsidRPr="00961C1E" w:rsidRDefault="00000000">
      <w:pPr>
        <w:jc w:val="center"/>
        <w:rPr>
          <w:lang w:val="el-GR"/>
        </w:rPr>
      </w:pPr>
      <w:r w:rsidRPr="00961C1E">
        <w:rPr>
          <w:sz w:val="24"/>
          <w:lang w:val="el-GR"/>
        </w:rPr>
        <w:t>Εξάμηνο 6ο: Βάσεις Δεδομένων</w:t>
      </w:r>
    </w:p>
    <w:p w14:paraId="550CA8E8" w14:textId="77777777" w:rsidR="008159DC" w:rsidRPr="00961C1E" w:rsidRDefault="008159DC">
      <w:pPr>
        <w:rPr>
          <w:lang w:val="el-GR"/>
        </w:rPr>
      </w:pPr>
    </w:p>
    <w:p w14:paraId="61B8B734" w14:textId="77777777" w:rsidR="008159DC" w:rsidRPr="00961C1E" w:rsidRDefault="008159DC">
      <w:pPr>
        <w:rPr>
          <w:lang w:val="el-GR"/>
        </w:rPr>
      </w:pPr>
    </w:p>
    <w:p w14:paraId="06592773" w14:textId="77777777" w:rsidR="008159DC" w:rsidRPr="00961C1E" w:rsidRDefault="008159DC">
      <w:pPr>
        <w:rPr>
          <w:lang w:val="el-GR"/>
        </w:rPr>
      </w:pPr>
    </w:p>
    <w:p w14:paraId="254B2D49" w14:textId="77777777" w:rsidR="008159DC" w:rsidRPr="00961C1E" w:rsidRDefault="00000000">
      <w:pPr>
        <w:jc w:val="center"/>
        <w:rPr>
          <w:lang w:val="el-GR"/>
        </w:rPr>
      </w:pPr>
      <w:r w:rsidRPr="00961C1E">
        <w:rPr>
          <w:b/>
          <w:sz w:val="36"/>
          <w:lang w:val="el-GR"/>
        </w:rPr>
        <w:t>Εξαμηνιαία Εργασία: “</w:t>
      </w:r>
      <w:proofErr w:type="spellStart"/>
      <w:r>
        <w:rPr>
          <w:b/>
          <w:sz w:val="36"/>
        </w:rPr>
        <w:t>HospitalDB</w:t>
      </w:r>
      <w:proofErr w:type="spellEnd"/>
      <w:r w:rsidRPr="00961C1E">
        <w:rPr>
          <w:b/>
          <w:sz w:val="36"/>
          <w:lang w:val="el-GR"/>
        </w:rPr>
        <w:t>”</w:t>
      </w:r>
    </w:p>
    <w:p w14:paraId="50152070" w14:textId="77777777" w:rsidR="008159DC" w:rsidRPr="00961C1E" w:rsidRDefault="008159DC">
      <w:pPr>
        <w:rPr>
          <w:lang w:val="el-GR"/>
        </w:rPr>
      </w:pPr>
    </w:p>
    <w:p w14:paraId="558A3723" w14:textId="77777777" w:rsidR="008159DC" w:rsidRPr="00961C1E" w:rsidRDefault="008159DC">
      <w:pPr>
        <w:rPr>
          <w:lang w:val="el-GR"/>
        </w:rPr>
      </w:pPr>
    </w:p>
    <w:p w14:paraId="32721A60" w14:textId="77777777" w:rsidR="008159DC" w:rsidRPr="00961C1E" w:rsidRDefault="00000000">
      <w:pPr>
        <w:rPr>
          <w:lang w:val="el-GR"/>
        </w:rPr>
      </w:pPr>
      <w:r w:rsidRPr="00961C1E">
        <w:rPr>
          <w:b/>
          <w:sz w:val="26"/>
          <w:lang w:val="el-GR"/>
        </w:rPr>
        <w:t>Περίληψη</w:t>
      </w:r>
    </w:p>
    <w:p w14:paraId="63D90FD3" w14:textId="6DEC36A5" w:rsidR="008159DC" w:rsidRPr="00961C1E" w:rsidRDefault="00000000" w:rsidP="00961C1E">
      <w:pPr>
        <w:spacing w:after="100" w:line="259" w:lineRule="auto"/>
        <w:rPr>
          <w:lang w:val="el-GR"/>
        </w:rPr>
      </w:pPr>
      <w:r w:rsidRPr="00961C1E">
        <w:rPr>
          <w:lang w:val="el-GR"/>
        </w:rPr>
        <w:t xml:space="preserve">Η παρούσα αναφορά περιγράφει την πορεία σχεδιασμού και υλοποίησης της βάσης δεδομένων </w:t>
      </w:r>
      <w:proofErr w:type="spellStart"/>
      <w:r>
        <w:t>HospitalDB</w:t>
      </w:r>
      <w:proofErr w:type="spellEnd"/>
      <w:r w:rsidRPr="00961C1E">
        <w:rPr>
          <w:lang w:val="el-GR"/>
        </w:rPr>
        <w:t xml:space="preserve">. Το έργο ξεκίνησε από το διάγραμμα Οντοτήτων-Συσχετίσεων, μετατράπηκε σε σχεσιακό σχήμα και στη συνέχεια υλοποιήθηκε σε </w:t>
      </w:r>
      <w:r>
        <w:t>MySQL</w:t>
      </w:r>
      <w:r w:rsidRPr="00961C1E">
        <w:rPr>
          <w:lang w:val="el-GR"/>
        </w:rPr>
        <w:t xml:space="preserve"> με πίνακες, πρωτεύοντα και ξένα κλειδιά, περιορισμούς </w:t>
      </w:r>
      <w:r>
        <w:t>CHECK</w:t>
      </w:r>
      <w:r w:rsidRPr="00961C1E">
        <w:rPr>
          <w:lang w:val="el-GR"/>
        </w:rPr>
        <w:t xml:space="preserve">, </w:t>
      </w:r>
      <w:r>
        <w:t>triggers</w:t>
      </w:r>
      <w:r w:rsidRPr="00961C1E">
        <w:rPr>
          <w:lang w:val="el-GR"/>
        </w:rPr>
        <w:t xml:space="preserve">, </w:t>
      </w:r>
      <w:r>
        <w:t>stored</w:t>
      </w:r>
      <w:r w:rsidRPr="00961C1E">
        <w:rPr>
          <w:lang w:val="el-GR"/>
        </w:rPr>
        <w:t xml:space="preserve"> </w:t>
      </w:r>
      <w:r>
        <w:t>procedures</w:t>
      </w:r>
      <w:r w:rsidRPr="00961C1E">
        <w:rPr>
          <w:lang w:val="el-GR"/>
        </w:rPr>
        <w:t xml:space="preserve"> και </w:t>
      </w:r>
      <w:r>
        <w:t>views</w:t>
      </w:r>
      <w:r w:rsidRPr="00961C1E">
        <w:rPr>
          <w:lang w:val="el-GR"/>
        </w:rPr>
        <w:t xml:space="preserve">. Ιδιαίτερη έμφαση δόθηκε στους κανόνες που δεν εκφράζονται επαρκώς ως απλοί περιορισμοί πίνακα, όπως οι κανόνες εφημεριών, η ιεραρχία γιατρών, η αποφυγή επικάλυψης χειρουργείων, η ασφάλεια </w:t>
      </w:r>
      <w:proofErr w:type="spellStart"/>
      <w:r w:rsidRPr="00961C1E">
        <w:rPr>
          <w:lang w:val="el-GR"/>
        </w:rPr>
        <w:t>συνταγογράφησης</w:t>
      </w:r>
      <w:proofErr w:type="spellEnd"/>
      <w:r w:rsidRPr="00961C1E">
        <w:rPr>
          <w:lang w:val="el-GR"/>
        </w:rPr>
        <w:t xml:space="preserve"> και η </w:t>
      </w:r>
      <w:r>
        <w:t>FIFO</w:t>
      </w:r>
      <w:r w:rsidRPr="00961C1E">
        <w:rPr>
          <w:lang w:val="el-GR"/>
        </w:rPr>
        <w:t xml:space="preserve"> διαχείριση της ουράς επειγόντων.</w:t>
      </w:r>
    </w:p>
    <w:p w14:paraId="1940F635" w14:textId="77777777" w:rsidR="008159DC" w:rsidRPr="00961C1E" w:rsidRDefault="008159DC">
      <w:pPr>
        <w:rPr>
          <w:lang w:val="el-GR"/>
        </w:rPr>
      </w:pPr>
    </w:p>
    <w:p w14:paraId="5A009F2B" w14:textId="77777777" w:rsidR="008159DC" w:rsidRPr="00961C1E" w:rsidRDefault="008159DC">
      <w:pPr>
        <w:rPr>
          <w:lang w:val="el-GR"/>
        </w:rPr>
      </w:pPr>
    </w:p>
    <w:p w14:paraId="08E917EF" w14:textId="77777777" w:rsidR="00961C1E" w:rsidRPr="00961C1E" w:rsidRDefault="00961C1E">
      <w:pPr>
        <w:rPr>
          <w:lang w:val="el-GR"/>
        </w:rPr>
      </w:pPr>
    </w:p>
    <w:p w14:paraId="64E7120E" w14:textId="77777777" w:rsidR="008159DC" w:rsidRPr="00961C1E" w:rsidRDefault="008159DC">
      <w:pPr>
        <w:rPr>
          <w:lang w:val="el-GR"/>
        </w:rPr>
      </w:pPr>
    </w:p>
    <w:p w14:paraId="0FAC9056" w14:textId="77777777" w:rsidR="008159DC" w:rsidRPr="00961C1E" w:rsidRDefault="00000000">
      <w:pPr>
        <w:jc w:val="center"/>
        <w:rPr>
          <w:sz w:val="28"/>
          <w:szCs w:val="32"/>
          <w:lang w:val="el-GR"/>
        </w:rPr>
      </w:pPr>
      <w:r w:rsidRPr="00961C1E">
        <w:rPr>
          <w:sz w:val="32"/>
          <w:szCs w:val="32"/>
          <w:lang w:val="el-GR"/>
        </w:rPr>
        <w:t>Ζώντος Ευστάθιος</w:t>
      </w:r>
    </w:p>
    <w:p w14:paraId="6A29E046" w14:textId="77777777" w:rsidR="008159DC" w:rsidRPr="00961C1E" w:rsidRDefault="00000000">
      <w:pPr>
        <w:jc w:val="center"/>
        <w:rPr>
          <w:sz w:val="28"/>
          <w:szCs w:val="32"/>
          <w:lang w:val="el-GR"/>
        </w:rPr>
      </w:pPr>
      <w:proofErr w:type="spellStart"/>
      <w:r w:rsidRPr="00961C1E">
        <w:rPr>
          <w:sz w:val="32"/>
          <w:szCs w:val="32"/>
          <w:lang w:val="el-GR"/>
        </w:rPr>
        <w:t>Κατσέτης</w:t>
      </w:r>
      <w:proofErr w:type="spellEnd"/>
      <w:r w:rsidRPr="00961C1E">
        <w:rPr>
          <w:sz w:val="32"/>
          <w:szCs w:val="32"/>
          <w:lang w:val="el-GR"/>
        </w:rPr>
        <w:t xml:space="preserve"> Διονύσιος</w:t>
      </w:r>
    </w:p>
    <w:p w14:paraId="638DBDA3" w14:textId="77777777" w:rsidR="008159DC" w:rsidRPr="00961C1E" w:rsidRDefault="00000000">
      <w:pPr>
        <w:jc w:val="center"/>
        <w:rPr>
          <w:sz w:val="28"/>
          <w:szCs w:val="32"/>
          <w:lang w:val="el-GR"/>
        </w:rPr>
      </w:pPr>
      <w:proofErr w:type="spellStart"/>
      <w:r w:rsidRPr="00961C1E">
        <w:rPr>
          <w:sz w:val="32"/>
          <w:szCs w:val="32"/>
          <w:lang w:val="el-GR"/>
        </w:rPr>
        <w:t>Λουκρέζης</w:t>
      </w:r>
      <w:proofErr w:type="spellEnd"/>
      <w:r w:rsidRPr="00961C1E">
        <w:rPr>
          <w:sz w:val="32"/>
          <w:szCs w:val="32"/>
          <w:lang w:val="el-GR"/>
        </w:rPr>
        <w:t xml:space="preserve"> Αλέξανδρος</w:t>
      </w:r>
    </w:p>
    <w:p w14:paraId="4FB0F8BF" w14:textId="77777777" w:rsidR="008159DC" w:rsidRPr="00961C1E" w:rsidRDefault="00000000">
      <w:pPr>
        <w:rPr>
          <w:lang w:val="el-GR"/>
        </w:rPr>
      </w:pPr>
      <w:r w:rsidRPr="00961C1E">
        <w:rPr>
          <w:lang w:val="el-GR"/>
        </w:rPr>
        <w:br w:type="page"/>
      </w:r>
    </w:p>
    <w:p w14:paraId="53438BC1" w14:textId="77777777" w:rsidR="008159DC" w:rsidRPr="00961C1E" w:rsidRDefault="00000000">
      <w:pPr>
        <w:rPr>
          <w:lang w:val="el-GR"/>
        </w:rPr>
      </w:pPr>
      <w:r w:rsidRPr="00961C1E">
        <w:rPr>
          <w:b/>
          <w:sz w:val="32"/>
          <w:lang w:val="el-GR"/>
        </w:rPr>
        <w:lastRenderedPageBreak/>
        <w:t>Περιεχόμενα</w:t>
      </w:r>
    </w:p>
    <w:p w14:paraId="6155592E" w14:textId="77777777" w:rsidR="008159DC" w:rsidRPr="00961C1E" w:rsidRDefault="00000000">
      <w:pPr>
        <w:spacing w:after="40"/>
        <w:rPr>
          <w:lang w:val="el-GR"/>
        </w:rPr>
      </w:pPr>
      <w:r w:rsidRPr="00961C1E">
        <w:rPr>
          <w:lang w:val="el-GR"/>
        </w:rPr>
        <w:t>Α. Σχεδιασμός και υλοποίηση Βάσης Δεδομένων</w:t>
      </w:r>
    </w:p>
    <w:p w14:paraId="224B3366" w14:textId="77777777" w:rsidR="008159DC" w:rsidRPr="00961C1E" w:rsidRDefault="00000000">
      <w:pPr>
        <w:spacing w:after="40"/>
        <w:rPr>
          <w:lang w:val="el-GR"/>
        </w:rPr>
      </w:pPr>
      <w:r w:rsidRPr="00961C1E">
        <w:rPr>
          <w:lang w:val="el-GR"/>
        </w:rPr>
        <w:t>Α.1. Διάγραμμα Οντοτήτων – Συσχετίσεων (</w:t>
      </w:r>
      <w:r>
        <w:t>Entity</w:t>
      </w:r>
      <w:r w:rsidRPr="00961C1E">
        <w:rPr>
          <w:lang w:val="el-GR"/>
        </w:rPr>
        <w:t>-</w:t>
      </w:r>
      <w:r>
        <w:t>Relationship</w:t>
      </w:r>
      <w:r w:rsidRPr="00961C1E">
        <w:rPr>
          <w:lang w:val="el-GR"/>
        </w:rPr>
        <w:t xml:space="preserve"> </w:t>
      </w:r>
      <w:r>
        <w:t>Diagram</w:t>
      </w:r>
      <w:r w:rsidRPr="00961C1E">
        <w:rPr>
          <w:lang w:val="el-GR"/>
        </w:rPr>
        <w:t>)</w:t>
      </w:r>
    </w:p>
    <w:p w14:paraId="39FF82EF" w14:textId="77777777" w:rsidR="008159DC" w:rsidRPr="00961C1E" w:rsidRDefault="00000000">
      <w:pPr>
        <w:spacing w:after="40"/>
        <w:rPr>
          <w:lang w:val="el-GR"/>
        </w:rPr>
      </w:pPr>
      <w:r w:rsidRPr="00961C1E">
        <w:rPr>
          <w:lang w:val="el-GR"/>
        </w:rPr>
        <w:t>Α.2. Σχεσιακό Διάγραμμα και υλοποίηση Βάσης Δεδομένων (</w:t>
      </w:r>
      <w:r>
        <w:t>Relational</w:t>
      </w:r>
      <w:r w:rsidRPr="00961C1E">
        <w:rPr>
          <w:lang w:val="el-GR"/>
        </w:rPr>
        <w:t xml:space="preserve"> </w:t>
      </w:r>
      <w:r>
        <w:t>Model</w:t>
      </w:r>
      <w:r w:rsidRPr="00961C1E">
        <w:rPr>
          <w:lang w:val="el-GR"/>
        </w:rPr>
        <w:t>)</w:t>
      </w:r>
    </w:p>
    <w:p w14:paraId="1A4ECB1E" w14:textId="77777777" w:rsidR="008159DC" w:rsidRPr="00961C1E" w:rsidRDefault="00000000">
      <w:pPr>
        <w:spacing w:after="40"/>
        <w:rPr>
          <w:lang w:val="el-GR"/>
        </w:rPr>
      </w:pPr>
      <w:r w:rsidRPr="00961C1E">
        <w:rPr>
          <w:lang w:val="el-GR"/>
        </w:rPr>
        <w:t xml:space="preserve">        Α.2.1. Απαραίτητοι Περιορισμοί για ορθότητα</w:t>
      </w:r>
    </w:p>
    <w:p w14:paraId="5BD2EB87" w14:textId="77777777" w:rsidR="008159DC" w:rsidRPr="00961C1E" w:rsidRDefault="00000000">
      <w:pPr>
        <w:spacing w:after="40"/>
        <w:rPr>
          <w:lang w:val="el-GR"/>
        </w:rPr>
      </w:pPr>
      <w:r w:rsidRPr="00961C1E">
        <w:rPr>
          <w:lang w:val="el-GR"/>
        </w:rPr>
        <w:t xml:space="preserve">                       </w:t>
      </w:r>
      <w:r>
        <w:t>Constraints</w:t>
      </w:r>
    </w:p>
    <w:p w14:paraId="45A28BA2" w14:textId="77777777" w:rsidR="008159DC" w:rsidRDefault="00000000">
      <w:pPr>
        <w:spacing w:after="40"/>
      </w:pPr>
      <w:r w:rsidRPr="00961C1E">
        <w:rPr>
          <w:lang w:val="el-GR"/>
        </w:rPr>
        <w:t xml:space="preserve">                       </w:t>
      </w:r>
      <w:r>
        <w:t>Triggers</w:t>
      </w:r>
    </w:p>
    <w:p w14:paraId="07D3ADC8" w14:textId="77777777" w:rsidR="008159DC" w:rsidRDefault="00000000">
      <w:pPr>
        <w:spacing w:after="40"/>
      </w:pPr>
      <w:r>
        <w:t xml:space="preserve">                       Stored Procedures</w:t>
      </w:r>
    </w:p>
    <w:p w14:paraId="5EBE82A8" w14:textId="77777777" w:rsidR="008159DC" w:rsidRDefault="00000000">
      <w:pPr>
        <w:spacing w:after="40"/>
      </w:pPr>
      <w:r>
        <w:t xml:space="preserve">        Α.2.2. Ορισμός Ευρετηρίων (Indexing)</w:t>
      </w:r>
    </w:p>
    <w:p w14:paraId="4DA75F4A" w14:textId="77777777" w:rsidR="008159DC" w:rsidRDefault="00000000">
      <w:pPr>
        <w:spacing w:after="40"/>
      </w:pPr>
      <w:r>
        <w:t xml:space="preserve">    Α.3 Views</w:t>
      </w:r>
    </w:p>
    <w:p w14:paraId="28FF882E" w14:textId="77777777" w:rsidR="008159DC" w:rsidRDefault="00000000">
      <w:pPr>
        <w:spacing w:after="40"/>
      </w:pPr>
      <w:r>
        <w:t xml:space="preserve">    Α.4 Load και Fake/Synthetic Data</w:t>
      </w:r>
    </w:p>
    <w:p w14:paraId="6E180E92" w14:textId="77777777" w:rsidR="008159DC" w:rsidRPr="00961C1E" w:rsidRDefault="00000000">
      <w:pPr>
        <w:spacing w:after="40"/>
        <w:rPr>
          <w:lang w:val="el-GR"/>
        </w:rPr>
      </w:pPr>
      <w:r w:rsidRPr="00961C1E">
        <w:rPr>
          <w:lang w:val="el-GR"/>
        </w:rPr>
        <w:t>Β. Αναπαραγωγή αποτελεσμάτων και συμπεράσματα</w:t>
      </w:r>
    </w:p>
    <w:p w14:paraId="2BF3EA48" w14:textId="77777777" w:rsidR="008159DC" w:rsidRPr="00961C1E" w:rsidRDefault="00000000">
      <w:pPr>
        <w:rPr>
          <w:lang w:val="el-GR"/>
        </w:rPr>
      </w:pPr>
      <w:r w:rsidRPr="00961C1E">
        <w:rPr>
          <w:lang w:val="el-GR"/>
        </w:rPr>
        <w:br w:type="page"/>
      </w:r>
    </w:p>
    <w:p w14:paraId="476F8D92" w14:textId="77777777" w:rsidR="008159DC" w:rsidRPr="00961C1E" w:rsidRDefault="00000000">
      <w:pPr>
        <w:pStyle w:val="Heading1"/>
        <w:spacing w:before="200" w:after="160"/>
        <w:rPr>
          <w:color w:val="1F497D" w:themeColor="text2"/>
          <w:lang w:val="el-GR"/>
        </w:rPr>
      </w:pPr>
      <w:r w:rsidRPr="00961C1E">
        <w:rPr>
          <w:color w:val="1F497D" w:themeColor="text2"/>
          <w:lang w:val="el-GR"/>
        </w:rPr>
        <w:lastRenderedPageBreak/>
        <w:t>Α. Σχεδιασμός και υλοποίηση Βάσης Δεδομένων</w:t>
      </w:r>
    </w:p>
    <w:p w14:paraId="1D96E379" w14:textId="651A8021" w:rsidR="008159DC" w:rsidRPr="00961C1E" w:rsidRDefault="00000000">
      <w:pPr>
        <w:spacing w:after="100" w:line="259" w:lineRule="auto"/>
      </w:pPr>
      <w:r w:rsidRPr="00961C1E">
        <w:rPr>
          <w:lang w:val="el-GR"/>
        </w:rPr>
        <w:t xml:space="preserve">Η ανάπτυξη της βάσης ακολούθησε διαδοχικά στάδια: εννοιολογική </w:t>
      </w:r>
      <w:proofErr w:type="spellStart"/>
      <w:r w:rsidRPr="00961C1E">
        <w:rPr>
          <w:lang w:val="el-GR"/>
        </w:rPr>
        <w:t>μοντελοποίηση</w:t>
      </w:r>
      <w:proofErr w:type="spellEnd"/>
      <w:r w:rsidRPr="00961C1E">
        <w:rPr>
          <w:lang w:val="el-GR"/>
        </w:rPr>
        <w:t xml:space="preserve">, σχεσιακή μετατροπή, υλοποίηση βασικών περιορισμών, υλοποίηση σύνθετων επιχειρησιακών κανόνων με </w:t>
      </w:r>
      <w:r>
        <w:t>triggers</w:t>
      </w:r>
      <w:r w:rsidRPr="00961C1E">
        <w:rPr>
          <w:lang w:val="el-GR"/>
        </w:rPr>
        <w:t xml:space="preserve"> και </w:t>
      </w:r>
      <w:r>
        <w:t>stored</w:t>
      </w:r>
      <w:r w:rsidRPr="00961C1E">
        <w:rPr>
          <w:lang w:val="el-GR"/>
        </w:rPr>
        <w:t xml:space="preserve"> </w:t>
      </w:r>
      <w:r>
        <w:t>procedures</w:t>
      </w:r>
      <w:r w:rsidRPr="00961C1E">
        <w:rPr>
          <w:lang w:val="el-GR"/>
        </w:rPr>
        <w:t xml:space="preserve">, ορισμό </w:t>
      </w:r>
      <w:r>
        <w:t>views</w:t>
      </w:r>
      <w:r w:rsidRPr="00961C1E">
        <w:rPr>
          <w:lang w:val="el-GR"/>
        </w:rPr>
        <w:t xml:space="preserve"> και τελική φόρτωση δεδομένων.</w:t>
      </w:r>
    </w:p>
    <w:p w14:paraId="40A14CBC" w14:textId="77777777" w:rsidR="008159DC" w:rsidRPr="00961C1E" w:rsidRDefault="00000000">
      <w:pPr>
        <w:pStyle w:val="Heading2"/>
        <w:spacing w:before="160" w:after="100"/>
        <w:rPr>
          <w:color w:val="1F497D" w:themeColor="text2"/>
        </w:rPr>
      </w:pPr>
      <w:r w:rsidRPr="00961C1E">
        <w:rPr>
          <w:color w:val="1F497D" w:themeColor="text2"/>
          <w:lang w:val="el-GR"/>
        </w:rPr>
        <w:t>Α</w:t>
      </w:r>
      <w:r w:rsidRPr="00961C1E">
        <w:rPr>
          <w:color w:val="1F497D" w:themeColor="text2"/>
        </w:rPr>
        <w:t xml:space="preserve">.1. </w:t>
      </w:r>
      <w:r w:rsidRPr="00961C1E">
        <w:rPr>
          <w:color w:val="1F497D" w:themeColor="text2"/>
          <w:lang w:val="el-GR"/>
        </w:rPr>
        <w:t>Διάγραμμα</w:t>
      </w:r>
      <w:r w:rsidRPr="00961C1E">
        <w:rPr>
          <w:color w:val="1F497D" w:themeColor="text2"/>
        </w:rPr>
        <w:t xml:space="preserve"> </w:t>
      </w:r>
      <w:r w:rsidRPr="00961C1E">
        <w:rPr>
          <w:color w:val="1F497D" w:themeColor="text2"/>
          <w:lang w:val="el-GR"/>
        </w:rPr>
        <w:t>Οντοτήτων</w:t>
      </w:r>
      <w:r w:rsidRPr="00961C1E">
        <w:rPr>
          <w:color w:val="1F497D" w:themeColor="text2"/>
        </w:rPr>
        <w:t xml:space="preserve"> – </w:t>
      </w:r>
      <w:r w:rsidRPr="00961C1E">
        <w:rPr>
          <w:color w:val="1F497D" w:themeColor="text2"/>
          <w:lang w:val="el-GR"/>
        </w:rPr>
        <w:t>Συσχετίσεων</w:t>
      </w:r>
      <w:r w:rsidRPr="00961C1E">
        <w:rPr>
          <w:color w:val="1F497D" w:themeColor="text2"/>
        </w:rPr>
        <w:t xml:space="preserve"> (Entity-Relationship Diagram)</w:t>
      </w:r>
    </w:p>
    <w:p w14:paraId="07098F7C" w14:textId="434C41F2" w:rsidR="008159DC" w:rsidRDefault="00000000">
      <w:pPr>
        <w:spacing w:after="100" w:line="259" w:lineRule="auto"/>
        <w:rPr>
          <w:lang w:val="el-GR"/>
        </w:rPr>
      </w:pPr>
      <w:r w:rsidRPr="00961C1E">
        <w:rPr>
          <w:lang w:val="el-GR"/>
        </w:rPr>
        <w:t xml:space="preserve">Στο </w:t>
      </w:r>
      <w:r>
        <w:t>ER</w:t>
      </w:r>
      <w:r w:rsidRPr="00961C1E">
        <w:rPr>
          <w:lang w:val="el-GR"/>
        </w:rPr>
        <w:t xml:space="preserve"> στάδιο το πρόβλημα του νοσοκομείου χωρίστηκε σε ανεξάρτητες αλλά συνδεδεμένες περιοχές: προσωπικό, τμήματα και κλίνες, ασθενείς και επαφές ανάγκης, νοσηλείες, διαγνώσεις, επείγοντα, εργαστηριακές εξετάσεις, ιατρικές πράξεις, εφημερίες, φάρμακα, αλλεργίες, </w:t>
      </w:r>
      <w:proofErr w:type="spellStart"/>
      <w:r w:rsidRPr="00961C1E">
        <w:rPr>
          <w:lang w:val="el-GR"/>
        </w:rPr>
        <w:t>συνταγογραφήσεις</w:t>
      </w:r>
      <w:proofErr w:type="spellEnd"/>
      <w:r w:rsidRPr="00961C1E">
        <w:rPr>
          <w:lang w:val="el-GR"/>
        </w:rPr>
        <w:t xml:space="preserve"> και εικόνες. Η </w:t>
      </w:r>
      <w:proofErr w:type="spellStart"/>
      <w:r w:rsidRPr="00961C1E">
        <w:rPr>
          <w:lang w:val="el-GR"/>
        </w:rPr>
        <w:t>μοντελοποίηση</w:t>
      </w:r>
      <w:proofErr w:type="spellEnd"/>
      <w:r w:rsidRPr="00961C1E">
        <w:rPr>
          <w:lang w:val="el-GR"/>
        </w:rPr>
        <w:t xml:space="preserve"> διατηρεί τις οντότητες που έχουν δικό τους κύκλο ζωής ως ισχυρές οντότητες</w:t>
      </w:r>
      <w:r w:rsidR="00961C1E" w:rsidRPr="00961C1E">
        <w:rPr>
          <w:lang w:val="el-GR"/>
        </w:rPr>
        <w:t xml:space="preserve"> (</w:t>
      </w:r>
      <w:r w:rsidR="00961C1E">
        <w:t>strong</w:t>
      </w:r>
      <w:r w:rsidR="00961C1E" w:rsidRPr="00961C1E">
        <w:rPr>
          <w:lang w:val="el-GR"/>
        </w:rPr>
        <w:t xml:space="preserve"> </w:t>
      </w:r>
      <w:r w:rsidR="00961C1E">
        <w:t>entities</w:t>
      </w:r>
      <w:r w:rsidR="00961C1E" w:rsidRPr="00961C1E">
        <w:rPr>
          <w:lang w:val="el-GR"/>
        </w:rPr>
        <w:t>)</w:t>
      </w:r>
      <w:r w:rsidRPr="00961C1E">
        <w:rPr>
          <w:lang w:val="el-GR"/>
        </w:rPr>
        <w:t xml:space="preserve"> και μεταφέρει </w:t>
      </w:r>
      <w:proofErr w:type="spellStart"/>
      <w:r w:rsidRPr="00961C1E">
        <w:rPr>
          <w:lang w:val="el-GR"/>
        </w:rPr>
        <w:t>πολυτιμές</w:t>
      </w:r>
      <w:proofErr w:type="spellEnd"/>
      <w:r w:rsidRPr="00961C1E">
        <w:rPr>
          <w:lang w:val="el-GR"/>
        </w:rPr>
        <w:t xml:space="preserve"> ή εξαρτώμενες πληροφορίες σε ξεχωριστές ασθενείς/βοηθητικές οντότητες</w:t>
      </w:r>
      <w:r w:rsidR="00961C1E" w:rsidRPr="00961C1E">
        <w:rPr>
          <w:lang w:val="el-GR"/>
        </w:rPr>
        <w:t xml:space="preserve"> (</w:t>
      </w:r>
      <w:r w:rsidR="00961C1E">
        <w:t>weak</w:t>
      </w:r>
      <w:r w:rsidR="00961C1E" w:rsidRPr="00961C1E">
        <w:rPr>
          <w:lang w:val="el-GR"/>
        </w:rPr>
        <w:t xml:space="preserve"> </w:t>
      </w:r>
      <w:r w:rsidR="00961C1E">
        <w:t>entities</w:t>
      </w:r>
      <w:r w:rsidR="00961C1E" w:rsidRPr="00961C1E">
        <w:rPr>
          <w:lang w:val="el-GR"/>
        </w:rPr>
        <w:t>)</w:t>
      </w:r>
      <w:r w:rsidRPr="00961C1E">
        <w:rPr>
          <w:lang w:val="el-GR"/>
        </w:rPr>
        <w:t>.</w:t>
      </w:r>
      <w:r w:rsidR="00E12187">
        <w:rPr>
          <w:lang w:val="el-GR"/>
        </w:rPr>
        <w:t xml:space="preserve"> Το </w:t>
      </w:r>
      <w:r w:rsidR="00E12187">
        <w:t xml:space="preserve">ER </w:t>
      </w:r>
      <w:r w:rsidR="00E12187">
        <w:rPr>
          <w:lang w:val="el-GR"/>
        </w:rPr>
        <w:t>διάγραμμα της βάσης μας φαίνεται παρακάτω:</w:t>
      </w:r>
    </w:p>
    <w:p w14:paraId="693F435E" w14:textId="13592313" w:rsidR="00E12187" w:rsidRPr="00E12187" w:rsidRDefault="00E12187">
      <w:pPr>
        <w:spacing w:after="100" w:line="259" w:lineRule="auto"/>
      </w:pPr>
      <w:r w:rsidRPr="00E12187">
        <w:rPr>
          <w:highlight w:val="yellow"/>
        </w:rPr>
        <w:t>ER photo</w:t>
      </w:r>
    </w:p>
    <w:p w14:paraId="4B7ABCD6" w14:textId="77777777" w:rsidR="00E12187" w:rsidRPr="00E12187" w:rsidRDefault="00E12187">
      <w:pPr>
        <w:spacing w:after="100" w:line="259" w:lineRule="auto"/>
        <w:rPr>
          <w:lang w:val="el-GR"/>
        </w:rPr>
      </w:pPr>
    </w:p>
    <w:p w14:paraId="14D22A97" w14:textId="43DD915A" w:rsidR="008159DC" w:rsidRDefault="00961C1E">
      <w:pPr>
        <w:spacing w:after="100" w:line="259" w:lineRule="auto"/>
        <w:rPr>
          <w:lang w:val="el-GR"/>
        </w:rPr>
      </w:pPr>
      <w:r>
        <w:rPr>
          <w:lang w:val="el-GR"/>
        </w:rPr>
        <w:t xml:space="preserve">Τα </w:t>
      </w:r>
      <w:r>
        <w:t>entities</w:t>
      </w:r>
      <w:r w:rsidRPr="00961C1E">
        <w:rPr>
          <w:lang w:val="el-GR"/>
        </w:rPr>
        <w:t xml:space="preserve"> </w:t>
      </w:r>
      <w:r w:rsidR="00000000" w:rsidRPr="00961C1E">
        <w:rPr>
          <w:lang w:val="el-GR"/>
        </w:rPr>
        <w:t xml:space="preserve">του </w:t>
      </w:r>
      <w:r w:rsidR="00000000">
        <w:t>ER</w:t>
      </w:r>
      <w:r w:rsidR="00000000" w:rsidRPr="00961C1E">
        <w:rPr>
          <w:lang w:val="el-GR"/>
        </w:rPr>
        <w:t xml:space="preserve"> διαγράμματος</w:t>
      </w:r>
      <w:r w:rsidR="000469DC" w:rsidRPr="000469DC">
        <w:rPr>
          <w:lang w:val="el-GR"/>
        </w:rPr>
        <w:t xml:space="preserve">, </w:t>
      </w:r>
      <w:r w:rsidR="000469DC">
        <w:rPr>
          <w:lang w:val="el-GR"/>
        </w:rPr>
        <w:t>μαζί με μια σύντομη περιγραφή τους</w:t>
      </w:r>
      <w:r w:rsidR="00000000" w:rsidRPr="00961C1E">
        <w:rPr>
          <w:lang w:val="el-GR"/>
        </w:rPr>
        <w:t xml:space="preserve"> παρουσιάζονται συνοπτικά παρακάτω</w:t>
      </w:r>
      <w:r w:rsidR="000469DC">
        <w:rPr>
          <w:lang w:val="el-GR"/>
        </w:rPr>
        <w:t xml:space="preserve">. Επίσης παρουσιάζονται τα σημαντικότερα </w:t>
      </w:r>
      <w:r w:rsidR="000469DC">
        <w:t>relationships</w:t>
      </w:r>
      <w:r w:rsidR="000469DC">
        <w:rPr>
          <w:lang w:val="el-GR"/>
        </w:rPr>
        <w:t xml:space="preserve"> μεταξύ των </w:t>
      </w:r>
      <w:r w:rsidR="000469DC">
        <w:t>entities</w:t>
      </w:r>
      <w:r w:rsidR="00000000" w:rsidRPr="00961C1E">
        <w:rPr>
          <w:lang w:val="el-GR"/>
        </w:rPr>
        <w:t xml:space="preserve"> </w:t>
      </w:r>
      <w:r>
        <w:rPr>
          <w:lang w:val="el-GR"/>
        </w:rPr>
        <w:t xml:space="preserve">μαζί με το </w:t>
      </w:r>
      <w:r>
        <w:t>cardinality</w:t>
      </w:r>
      <w:r w:rsidRPr="00961C1E">
        <w:rPr>
          <w:lang w:val="el-GR"/>
        </w:rPr>
        <w:t xml:space="preserve"> </w:t>
      </w:r>
      <w:r>
        <w:rPr>
          <w:lang w:val="el-GR"/>
        </w:rPr>
        <w:t xml:space="preserve">και </w:t>
      </w:r>
      <w:r>
        <w:t>participation</w:t>
      </w:r>
      <w:r w:rsidR="000469DC">
        <w:rPr>
          <w:lang w:val="el-GR"/>
        </w:rPr>
        <w:t xml:space="preserve"> για κάθε μία.</w:t>
      </w:r>
    </w:p>
    <w:p w14:paraId="18990C4C" w14:textId="65C8B9DA" w:rsidR="000469DC" w:rsidRPr="000469DC" w:rsidRDefault="000469DC" w:rsidP="000469DC">
      <w:pPr>
        <w:spacing w:after="100" w:line="259" w:lineRule="auto"/>
        <w:jc w:val="center"/>
        <w:rPr>
          <w:b/>
          <w:bCs/>
        </w:rPr>
      </w:pPr>
      <w:r w:rsidRPr="000469DC">
        <w:rPr>
          <w:b/>
          <w:bCs/>
        </w:rPr>
        <w:t>En</w:t>
      </w:r>
      <w:r>
        <w:rPr>
          <w:b/>
          <w:bCs/>
        </w:rPr>
        <w:t>tities</w:t>
      </w:r>
    </w:p>
    <w:tbl>
      <w:tblPr>
        <w:tblStyle w:val="GridTable4-Accent1"/>
        <w:tblW w:w="0" w:type="auto"/>
        <w:jc w:val="center"/>
        <w:tblCellMar>
          <w:top w:w="57" w:type="dxa"/>
          <w:bottom w:w="57" w:type="dxa"/>
        </w:tblCellMar>
        <w:tblLook w:val="04A0" w:firstRow="1" w:lastRow="0" w:firstColumn="1" w:lastColumn="0" w:noHBand="0" w:noVBand="1"/>
      </w:tblPr>
      <w:tblGrid>
        <w:gridCol w:w="2002"/>
        <w:gridCol w:w="6211"/>
      </w:tblGrid>
      <w:tr w:rsidR="000469DC" w:rsidRPr="000469DC" w14:paraId="48E0AFB8" w14:textId="77777777" w:rsidTr="00046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4B3171" w14:textId="77777777" w:rsidR="000469DC" w:rsidRPr="000469DC" w:rsidRDefault="000469DC" w:rsidP="000469DC">
            <w:pPr>
              <w:jc w:val="center"/>
            </w:pPr>
            <w:proofErr w:type="spellStart"/>
            <w:r w:rsidRPr="000469DC">
              <w:t>Πίν</w:t>
            </w:r>
            <w:proofErr w:type="spellEnd"/>
            <w:r w:rsidRPr="000469DC">
              <w:t>ακας</w:t>
            </w:r>
          </w:p>
        </w:tc>
        <w:tc>
          <w:tcPr>
            <w:tcW w:w="0" w:type="auto"/>
            <w:hideMark/>
          </w:tcPr>
          <w:p w14:paraId="62B4B06A" w14:textId="77777777" w:rsidR="000469DC" w:rsidRPr="000469DC" w:rsidRDefault="000469DC" w:rsidP="000469DC">
            <w:pPr>
              <w:jc w:val="center"/>
              <w:cnfStyle w:val="100000000000" w:firstRow="1" w:lastRow="0" w:firstColumn="0" w:lastColumn="0" w:oddVBand="0" w:evenVBand="0" w:oddHBand="0" w:evenHBand="0" w:firstRowFirstColumn="0" w:firstRowLastColumn="0" w:lastRowFirstColumn="0" w:lastRowLastColumn="0"/>
            </w:pPr>
            <w:r w:rsidRPr="000469DC">
              <w:t>Σύντομη περιγραφή</w:t>
            </w:r>
          </w:p>
        </w:tc>
      </w:tr>
      <w:tr w:rsidR="000469DC" w:rsidRPr="000469DC" w14:paraId="16FB3A77"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C1FE2F" w14:textId="77777777" w:rsidR="000469DC" w:rsidRPr="000469DC" w:rsidRDefault="000469DC" w:rsidP="000469DC">
            <w:pPr>
              <w:rPr>
                <w:b w:val="0"/>
                <w:bCs w:val="0"/>
              </w:rPr>
            </w:pPr>
            <w:r w:rsidRPr="000469DC">
              <w:rPr>
                <w:b w:val="0"/>
                <w:bCs w:val="0"/>
              </w:rPr>
              <w:t>Staff</w:t>
            </w:r>
          </w:p>
        </w:tc>
        <w:tc>
          <w:tcPr>
            <w:tcW w:w="0" w:type="auto"/>
            <w:hideMark/>
          </w:tcPr>
          <w:p w14:paraId="234130D6"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Κοινά στοιχεία όλου του προσωπικού.</w:t>
            </w:r>
          </w:p>
        </w:tc>
      </w:tr>
      <w:tr w:rsidR="000469DC" w:rsidRPr="000469DC" w14:paraId="73602565"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CF2D3F" w14:textId="77777777" w:rsidR="000469DC" w:rsidRPr="000469DC" w:rsidRDefault="000469DC" w:rsidP="000469DC">
            <w:pPr>
              <w:rPr>
                <w:b w:val="0"/>
                <w:bCs w:val="0"/>
              </w:rPr>
            </w:pPr>
            <w:r w:rsidRPr="000469DC">
              <w:rPr>
                <w:b w:val="0"/>
                <w:bCs w:val="0"/>
              </w:rPr>
              <w:t>Doctor</w:t>
            </w:r>
          </w:p>
        </w:tc>
        <w:tc>
          <w:tcPr>
            <w:tcW w:w="0" w:type="auto"/>
            <w:hideMark/>
          </w:tcPr>
          <w:p w14:paraId="4F07A560"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Ειδικά στοιχεία γιατρών.</w:t>
            </w:r>
          </w:p>
        </w:tc>
      </w:tr>
      <w:tr w:rsidR="000469DC" w:rsidRPr="000469DC" w14:paraId="0E86318B"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878582" w14:textId="77777777" w:rsidR="000469DC" w:rsidRPr="000469DC" w:rsidRDefault="000469DC" w:rsidP="000469DC">
            <w:pPr>
              <w:rPr>
                <w:b w:val="0"/>
                <w:bCs w:val="0"/>
              </w:rPr>
            </w:pPr>
            <w:r w:rsidRPr="000469DC">
              <w:rPr>
                <w:b w:val="0"/>
                <w:bCs w:val="0"/>
              </w:rPr>
              <w:t>Department</w:t>
            </w:r>
          </w:p>
        </w:tc>
        <w:tc>
          <w:tcPr>
            <w:tcW w:w="0" w:type="auto"/>
            <w:hideMark/>
          </w:tcPr>
          <w:p w14:paraId="4C19A2C5"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Τμήματα νοσοκομείου.</w:t>
            </w:r>
          </w:p>
        </w:tc>
      </w:tr>
      <w:tr w:rsidR="000469DC" w:rsidRPr="000469DC" w14:paraId="5210B557"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274A08" w14:textId="77777777" w:rsidR="000469DC" w:rsidRPr="000469DC" w:rsidRDefault="000469DC" w:rsidP="000469DC">
            <w:pPr>
              <w:rPr>
                <w:b w:val="0"/>
                <w:bCs w:val="0"/>
              </w:rPr>
            </w:pPr>
            <w:r w:rsidRPr="000469DC">
              <w:rPr>
                <w:b w:val="0"/>
                <w:bCs w:val="0"/>
              </w:rPr>
              <w:t>Nurse</w:t>
            </w:r>
          </w:p>
        </w:tc>
        <w:tc>
          <w:tcPr>
            <w:tcW w:w="0" w:type="auto"/>
            <w:hideMark/>
          </w:tcPr>
          <w:p w14:paraId="774FF902"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Ειδικά στοιχεία νοσηλευτών.</w:t>
            </w:r>
          </w:p>
        </w:tc>
      </w:tr>
      <w:tr w:rsidR="000469DC" w:rsidRPr="000469DC" w14:paraId="4B5EBD13"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09AEEF" w14:textId="77777777" w:rsidR="000469DC" w:rsidRPr="000469DC" w:rsidRDefault="000469DC" w:rsidP="000469DC">
            <w:pPr>
              <w:rPr>
                <w:b w:val="0"/>
                <w:bCs w:val="0"/>
              </w:rPr>
            </w:pPr>
            <w:r w:rsidRPr="000469DC">
              <w:rPr>
                <w:b w:val="0"/>
                <w:bCs w:val="0"/>
              </w:rPr>
              <w:t>AdminStaff</w:t>
            </w:r>
          </w:p>
        </w:tc>
        <w:tc>
          <w:tcPr>
            <w:tcW w:w="0" w:type="auto"/>
            <w:hideMark/>
          </w:tcPr>
          <w:p w14:paraId="1C88E8FC"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Ειδικά στοιχεία διοικητικού προσωπικού.</w:t>
            </w:r>
          </w:p>
        </w:tc>
      </w:tr>
      <w:tr w:rsidR="000469DC" w:rsidRPr="000469DC" w14:paraId="094B0BD2"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F3CD01" w14:textId="77777777" w:rsidR="000469DC" w:rsidRPr="000469DC" w:rsidRDefault="000469DC" w:rsidP="000469DC">
            <w:pPr>
              <w:rPr>
                <w:b w:val="0"/>
                <w:bCs w:val="0"/>
              </w:rPr>
            </w:pPr>
            <w:r w:rsidRPr="000469DC">
              <w:rPr>
                <w:b w:val="0"/>
                <w:bCs w:val="0"/>
              </w:rPr>
              <w:t>Room</w:t>
            </w:r>
          </w:p>
        </w:tc>
        <w:tc>
          <w:tcPr>
            <w:tcW w:w="0" w:type="auto"/>
            <w:hideMark/>
          </w:tcPr>
          <w:p w14:paraId="3A0C69FE" w14:textId="16F68867" w:rsidR="000469DC" w:rsidRPr="00B13BCC" w:rsidRDefault="000469DC" w:rsidP="000469DC">
            <w:pPr>
              <w:cnfStyle w:val="000000000000" w:firstRow="0" w:lastRow="0" w:firstColumn="0" w:lastColumn="0" w:oddVBand="0" w:evenVBand="0" w:oddHBand="0" w:evenHBand="0" w:firstRowFirstColumn="0" w:firstRowLastColumn="0" w:lastRowFirstColumn="0" w:lastRowLastColumn="0"/>
              <w:rPr>
                <w:lang w:val="el-GR"/>
              </w:rPr>
            </w:pPr>
            <w:r w:rsidRPr="00B13BCC">
              <w:rPr>
                <w:lang w:val="el-GR"/>
              </w:rPr>
              <w:t>Δωμάτια/κλίνες ανά τμήμα.</w:t>
            </w:r>
            <w:r w:rsidR="00B13BCC" w:rsidRPr="00B13BCC">
              <w:rPr>
                <w:lang w:val="el-GR"/>
              </w:rPr>
              <w:t xml:space="preserve"> </w:t>
            </w:r>
            <w:r w:rsidR="00B13BCC" w:rsidRPr="00B13BCC">
              <w:rPr>
                <w:lang w:val="el-GR"/>
              </w:rPr>
              <w:t>(</w:t>
            </w:r>
            <w:r w:rsidR="00B13BCC">
              <w:t>Weak</w:t>
            </w:r>
            <w:r w:rsidR="00B13BCC" w:rsidRPr="00B13BCC">
              <w:rPr>
                <w:lang w:val="el-GR"/>
              </w:rPr>
              <w:t xml:space="preserve"> </w:t>
            </w:r>
            <w:r w:rsidR="00B13BCC">
              <w:t>entity</w:t>
            </w:r>
            <w:r w:rsidR="00B13BCC" w:rsidRPr="00B13BCC">
              <w:rPr>
                <w:lang w:val="el-GR"/>
              </w:rPr>
              <w:t xml:space="preserve"> </w:t>
            </w:r>
            <w:r w:rsidR="00B13BCC">
              <w:rPr>
                <w:lang w:val="el-GR"/>
              </w:rPr>
              <w:t xml:space="preserve">του </w:t>
            </w:r>
            <w:r w:rsidR="00B13BCC">
              <w:t>Department</w:t>
            </w:r>
            <w:r w:rsidR="00B13BCC" w:rsidRPr="00B13BCC">
              <w:rPr>
                <w:lang w:val="el-GR"/>
              </w:rPr>
              <w:t>)</w:t>
            </w:r>
          </w:p>
        </w:tc>
      </w:tr>
      <w:tr w:rsidR="000469DC" w:rsidRPr="000469DC" w14:paraId="683C663E"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1122E6" w14:textId="77777777" w:rsidR="000469DC" w:rsidRPr="000469DC" w:rsidRDefault="000469DC" w:rsidP="000469DC">
            <w:pPr>
              <w:rPr>
                <w:b w:val="0"/>
                <w:bCs w:val="0"/>
              </w:rPr>
            </w:pPr>
            <w:r w:rsidRPr="000469DC">
              <w:rPr>
                <w:b w:val="0"/>
                <w:bCs w:val="0"/>
              </w:rPr>
              <w:t>InsuranceProvider</w:t>
            </w:r>
          </w:p>
        </w:tc>
        <w:tc>
          <w:tcPr>
            <w:tcW w:w="0" w:type="auto"/>
            <w:hideMark/>
          </w:tcPr>
          <w:p w14:paraId="6F74A074"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Ασφαλιστικοί φορείς.</w:t>
            </w:r>
          </w:p>
        </w:tc>
      </w:tr>
      <w:tr w:rsidR="000469DC" w:rsidRPr="000469DC" w14:paraId="5EEF0B48"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2B4C23" w14:textId="77777777" w:rsidR="000469DC" w:rsidRPr="000469DC" w:rsidRDefault="000469DC" w:rsidP="000469DC">
            <w:pPr>
              <w:rPr>
                <w:b w:val="0"/>
                <w:bCs w:val="0"/>
              </w:rPr>
            </w:pPr>
            <w:r w:rsidRPr="000469DC">
              <w:rPr>
                <w:b w:val="0"/>
                <w:bCs w:val="0"/>
              </w:rPr>
              <w:t>Patient</w:t>
            </w:r>
          </w:p>
        </w:tc>
        <w:tc>
          <w:tcPr>
            <w:tcW w:w="0" w:type="auto"/>
            <w:hideMark/>
          </w:tcPr>
          <w:p w14:paraId="4814BEF8"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Βασικά στοιχεία ασθενών.</w:t>
            </w:r>
          </w:p>
        </w:tc>
      </w:tr>
      <w:tr w:rsidR="000469DC" w:rsidRPr="000469DC" w14:paraId="6DDDB35D"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29B876" w14:textId="77777777" w:rsidR="000469DC" w:rsidRPr="000469DC" w:rsidRDefault="000469DC" w:rsidP="000469DC">
            <w:pPr>
              <w:rPr>
                <w:b w:val="0"/>
                <w:bCs w:val="0"/>
              </w:rPr>
            </w:pPr>
            <w:proofErr w:type="spellStart"/>
            <w:r w:rsidRPr="000469DC">
              <w:rPr>
                <w:b w:val="0"/>
                <w:bCs w:val="0"/>
              </w:rPr>
              <w:t>EmergencyContact</w:t>
            </w:r>
            <w:proofErr w:type="spellEnd"/>
          </w:p>
        </w:tc>
        <w:tc>
          <w:tcPr>
            <w:tcW w:w="0" w:type="auto"/>
            <w:hideMark/>
          </w:tcPr>
          <w:p w14:paraId="52965F95" w14:textId="25970BE8" w:rsidR="000469DC" w:rsidRPr="00B13BCC" w:rsidRDefault="000469DC" w:rsidP="000469DC">
            <w:pPr>
              <w:cnfStyle w:val="000000100000" w:firstRow="0" w:lastRow="0" w:firstColumn="0" w:lastColumn="0" w:oddVBand="0" w:evenVBand="0" w:oddHBand="1" w:evenHBand="0" w:firstRowFirstColumn="0" w:firstRowLastColumn="0" w:lastRowFirstColumn="0" w:lastRowLastColumn="0"/>
              <w:rPr>
                <w:lang w:val="el-GR"/>
              </w:rPr>
            </w:pPr>
            <w:r w:rsidRPr="00B13BCC">
              <w:rPr>
                <w:lang w:val="el-GR"/>
              </w:rPr>
              <w:t>Επαφές ανάγκης ασθενών.</w:t>
            </w:r>
            <w:r w:rsidR="00B13BCC" w:rsidRPr="00B13BCC">
              <w:rPr>
                <w:lang w:val="el-GR"/>
              </w:rPr>
              <w:t xml:space="preserve"> </w:t>
            </w:r>
            <w:r w:rsidR="00B13BCC" w:rsidRPr="00B13BCC">
              <w:rPr>
                <w:lang w:val="el-GR"/>
              </w:rPr>
              <w:t>(</w:t>
            </w:r>
            <w:r w:rsidR="00B13BCC">
              <w:t>Weak</w:t>
            </w:r>
            <w:r w:rsidR="00B13BCC" w:rsidRPr="00B13BCC">
              <w:rPr>
                <w:lang w:val="el-GR"/>
              </w:rPr>
              <w:t xml:space="preserve"> </w:t>
            </w:r>
            <w:r w:rsidR="00B13BCC">
              <w:t>entity</w:t>
            </w:r>
            <w:r w:rsidR="00B13BCC" w:rsidRPr="00B13BCC">
              <w:rPr>
                <w:lang w:val="el-GR"/>
              </w:rPr>
              <w:t xml:space="preserve"> </w:t>
            </w:r>
            <w:r w:rsidR="00B13BCC">
              <w:rPr>
                <w:lang w:val="el-GR"/>
              </w:rPr>
              <w:t xml:space="preserve">του </w:t>
            </w:r>
            <w:r w:rsidR="00B13BCC">
              <w:t>Patient</w:t>
            </w:r>
            <w:r w:rsidR="00B13BCC" w:rsidRPr="00B13BCC">
              <w:rPr>
                <w:lang w:val="el-GR"/>
              </w:rPr>
              <w:t>)</w:t>
            </w:r>
          </w:p>
        </w:tc>
      </w:tr>
      <w:tr w:rsidR="000469DC" w:rsidRPr="000469DC" w14:paraId="6B458F80"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A35CEC" w14:textId="77777777" w:rsidR="000469DC" w:rsidRPr="000469DC" w:rsidRDefault="000469DC" w:rsidP="000469DC">
            <w:pPr>
              <w:rPr>
                <w:b w:val="0"/>
                <w:bCs w:val="0"/>
              </w:rPr>
            </w:pPr>
            <w:r w:rsidRPr="000469DC">
              <w:rPr>
                <w:b w:val="0"/>
                <w:bCs w:val="0"/>
              </w:rPr>
              <w:t>Cost</w:t>
            </w:r>
          </w:p>
        </w:tc>
        <w:tc>
          <w:tcPr>
            <w:tcW w:w="0" w:type="auto"/>
            <w:hideMark/>
          </w:tcPr>
          <w:p w14:paraId="1D30915E"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ΚΕΝ κόστη και προβλεπόμενη διάρκεια νοσηλείας.</w:t>
            </w:r>
          </w:p>
        </w:tc>
      </w:tr>
      <w:tr w:rsidR="000469DC" w:rsidRPr="000469DC" w14:paraId="400D900B"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9EFEDC" w14:textId="77777777" w:rsidR="000469DC" w:rsidRPr="000469DC" w:rsidRDefault="000469DC" w:rsidP="000469DC">
            <w:pPr>
              <w:rPr>
                <w:b w:val="0"/>
                <w:bCs w:val="0"/>
              </w:rPr>
            </w:pPr>
            <w:r w:rsidRPr="000469DC">
              <w:rPr>
                <w:b w:val="0"/>
                <w:bCs w:val="0"/>
              </w:rPr>
              <w:t>Hospitalization</w:t>
            </w:r>
          </w:p>
        </w:tc>
        <w:tc>
          <w:tcPr>
            <w:tcW w:w="0" w:type="auto"/>
            <w:hideMark/>
          </w:tcPr>
          <w:p w14:paraId="7CA42432" w14:textId="32224C3C" w:rsidR="000469DC" w:rsidRPr="00B13BCC" w:rsidRDefault="000469DC" w:rsidP="000469DC">
            <w:pPr>
              <w:cnfStyle w:val="000000100000" w:firstRow="0" w:lastRow="0" w:firstColumn="0" w:lastColumn="0" w:oddVBand="0" w:evenVBand="0" w:oddHBand="1" w:evenHBand="0" w:firstRowFirstColumn="0" w:firstRowLastColumn="0" w:lastRowFirstColumn="0" w:lastRowLastColumn="0"/>
              <w:rPr>
                <w:lang w:val="el-GR"/>
              </w:rPr>
            </w:pPr>
            <w:r w:rsidRPr="00B13BCC">
              <w:rPr>
                <w:lang w:val="el-GR"/>
              </w:rPr>
              <w:t>Νοσηλείες ασθενών.</w:t>
            </w:r>
            <w:r w:rsidR="00B13BCC" w:rsidRPr="00B13BCC">
              <w:rPr>
                <w:lang w:val="el-GR"/>
              </w:rPr>
              <w:t xml:space="preserve"> (</w:t>
            </w:r>
            <w:r w:rsidR="00B13BCC">
              <w:t>Weak</w:t>
            </w:r>
            <w:r w:rsidR="00B13BCC" w:rsidRPr="00B13BCC">
              <w:rPr>
                <w:lang w:val="el-GR"/>
              </w:rPr>
              <w:t xml:space="preserve"> </w:t>
            </w:r>
            <w:r w:rsidR="00B13BCC">
              <w:t>entity</w:t>
            </w:r>
            <w:r w:rsidR="00B13BCC" w:rsidRPr="00B13BCC">
              <w:rPr>
                <w:lang w:val="el-GR"/>
              </w:rPr>
              <w:t xml:space="preserve"> </w:t>
            </w:r>
            <w:r w:rsidR="00B13BCC">
              <w:rPr>
                <w:lang w:val="el-GR"/>
              </w:rPr>
              <w:t xml:space="preserve">του </w:t>
            </w:r>
            <w:r w:rsidR="00B13BCC">
              <w:t>Patient)</w:t>
            </w:r>
          </w:p>
        </w:tc>
      </w:tr>
      <w:tr w:rsidR="000469DC" w:rsidRPr="000469DC" w14:paraId="5606D126"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5BD5D4" w14:textId="77777777" w:rsidR="000469DC" w:rsidRPr="000469DC" w:rsidRDefault="000469DC" w:rsidP="000469DC">
            <w:pPr>
              <w:rPr>
                <w:b w:val="0"/>
                <w:bCs w:val="0"/>
              </w:rPr>
            </w:pPr>
            <w:r w:rsidRPr="000469DC">
              <w:rPr>
                <w:b w:val="0"/>
                <w:bCs w:val="0"/>
              </w:rPr>
              <w:t>TriageEvent</w:t>
            </w:r>
          </w:p>
        </w:tc>
        <w:tc>
          <w:tcPr>
            <w:tcW w:w="0" w:type="auto"/>
            <w:hideMark/>
          </w:tcPr>
          <w:p w14:paraId="55270C11"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Περιστατικά διαλογής στα επείγοντα.</w:t>
            </w:r>
          </w:p>
        </w:tc>
      </w:tr>
      <w:tr w:rsidR="000469DC" w:rsidRPr="000469DC" w14:paraId="7F656EA2"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928B00" w14:textId="77777777" w:rsidR="000469DC" w:rsidRPr="000469DC" w:rsidRDefault="000469DC" w:rsidP="000469DC">
            <w:pPr>
              <w:rPr>
                <w:b w:val="0"/>
                <w:bCs w:val="0"/>
              </w:rPr>
            </w:pPr>
            <w:r w:rsidRPr="000469DC">
              <w:rPr>
                <w:b w:val="0"/>
                <w:bCs w:val="0"/>
              </w:rPr>
              <w:t>Evaluation</w:t>
            </w:r>
          </w:p>
        </w:tc>
        <w:tc>
          <w:tcPr>
            <w:tcW w:w="0" w:type="auto"/>
            <w:hideMark/>
          </w:tcPr>
          <w:p w14:paraId="36EB63EE"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Αξιολογήσεις νοσηλειών από ασθενείς.</w:t>
            </w:r>
          </w:p>
        </w:tc>
      </w:tr>
      <w:tr w:rsidR="000469DC" w:rsidRPr="000469DC" w14:paraId="2A95B9C9"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52407F" w14:textId="77777777" w:rsidR="000469DC" w:rsidRPr="000469DC" w:rsidRDefault="000469DC" w:rsidP="000469DC">
            <w:pPr>
              <w:rPr>
                <w:b w:val="0"/>
                <w:bCs w:val="0"/>
              </w:rPr>
            </w:pPr>
            <w:r w:rsidRPr="000469DC">
              <w:rPr>
                <w:b w:val="0"/>
                <w:bCs w:val="0"/>
              </w:rPr>
              <w:t>Diagnosis</w:t>
            </w:r>
          </w:p>
        </w:tc>
        <w:tc>
          <w:tcPr>
            <w:tcW w:w="0" w:type="auto"/>
            <w:hideMark/>
          </w:tcPr>
          <w:p w14:paraId="7B814DE1"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Κατάλογος διαγνώσεων ICD.</w:t>
            </w:r>
          </w:p>
        </w:tc>
      </w:tr>
      <w:tr w:rsidR="000469DC" w:rsidRPr="000469DC" w14:paraId="720FD81E"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A08542" w14:textId="77777777" w:rsidR="000469DC" w:rsidRPr="000469DC" w:rsidRDefault="000469DC" w:rsidP="000469DC">
            <w:pPr>
              <w:rPr>
                <w:b w:val="0"/>
                <w:bCs w:val="0"/>
              </w:rPr>
            </w:pPr>
            <w:proofErr w:type="spellStart"/>
            <w:r w:rsidRPr="000469DC">
              <w:rPr>
                <w:b w:val="0"/>
                <w:bCs w:val="0"/>
              </w:rPr>
              <w:t>LabTest</w:t>
            </w:r>
            <w:proofErr w:type="spellEnd"/>
          </w:p>
        </w:tc>
        <w:tc>
          <w:tcPr>
            <w:tcW w:w="0" w:type="auto"/>
            <w:hideMark/>
          </w:tcPr>
          <w:p w14:paraId="3C24FD22"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Κατάλογος εργαστηριακών εξετάσεων.</w:t>
            </w:r>
          </w:p>
        </w:tc>
      </w:tr>
      <w:tr w:rsidR="000469DC" w:rsidRPr="000469DC" w14:paraId="6E3A5111"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9AE477" w14:textId="77777777" w:rsidR="000469DC" w:rsidRPr="000469DC" w:rsidRDefault="000469DC" w:rsidP="000469DC">
            <w:pPr>
              <w:rPr>
                <w:b w:val="0"/>
                <w:bCs w:val="0"/>
              </w:rPr>
            </w:pPr>
            <w:proofErr w:type="spellStart"/>
            <w:r w:rsidRPr="000469DC">
              <w:rPr>
                <w:b w:val="0"/>
                <w:bCs w:val="0"/>
              </w:rPr>
              <w:t>ProcedureType</w:t>
            </w:r>
            <w:proofErr w:type="spellEnd"/>
          </w:p>
        </w:tc>
        <w:tc>
          <w:tcPr>
            <w:tcW w:w="0" w:type="auto"/>
            <w:hideMark/>
          </w:tcPr>
          <w:p w14:paraId="723B7667"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Κατάλογος ιατρικών πράξεων.</w:t>
            </w:r>
          </w:p>
        </w:tc>
      </w:tr>
      <w:tr w:rsidR="000469DC" w:rsidRPr="000469DC" w14:paraId="7E01AACA"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44D88F" w14:textId="77777777" w:rsidR="000469DC" w:rsidRPr="000469DC" w:rsidRDefault="000469DC" w:rsidP="000469DC">
            <w:pPr>
              <w:rPr>
                <w:b w:val="0"/>
                <w:bCs w:val="0"/>
              </w:rPr>
            </w:pPr>
            <w:r w:rsidRPr="000469DC">
              <w:rPr>
                <w:b w:val="0"/>
                <w:bCs w:val="0"/>
              </w:rPr>
              <w:t>ProcedureRoom</w:t>
            </w:r>
          </w:p>
        </w:tc>
        <w:tc>
          <w:tcPr>
            <w:tcW w:w="0" w:type="auto"/>
            <w:hideMark/>
          </w:tcPr>
          <w:p w14:paraId="4234C8A1"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Αίθουσες ιατρικών πράξεων.</w:t>
            </w:r>
          </w:p>
        </w:tc>
      </w:tr>
      <w:tr w:rsidR="000469DC" w:rsidRPr="000469DC" w14:paraId="42F54E06"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021393" w14:textId="77777777" w:rsidR="000469DC" w:rsidRPr="000469DC" w:rsidRDefault="000469DC" w:rsidP="000469DC">
            <w:pPr>
              <w:rPr>
                <w:b w:val="0"/>
                <w:bCs w:val="0"/>
              </w:rPr>
            </w:pPr>
            <w:r w:rsidRPr="000469DC">
              <w:rPr>
                <w:b w:val="0"/>
                <w:bCs w:val="0"/>
              </w:rPr>
              <w:t>ProcedureEvent</w:t>
            </w:r>
          </w:p>
        </w:tc>
        <w:tc>
          <w:tcPr>
            <w:tcW w:w="0" w:type="auto"/>
            <w:hideMark/>
          </w:tcPr>
          <w:p w14:paraId="67B5C28B"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Συγκεκριμένα συμβάντα ιατρικών πράξεων.</w:t>
            </w:r>
          </w:p>
        </w:tc>
      </w:tr>
      <w:tr w:rsidR="000469DC" w:rsidRPr="000469DC" w14:paraId="045757E6"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6E5A32" w14:textId="77777777" w:rsidR="000469DC" w:rsidRPr="000469DC" w:rsidRDefault="000469DC" w:rsidP="000469DC">
            <w:pPr>
              <w:rPr>
                <w:b w:val="0"/>
                <w:bCs w:val="0"/>
              </w:rPr>
            </w:pPr>
            <w:proofErr w:type="spellStart"/>
            <w:r w:rsidRPr="000469DC">
              <w:rPr>
                <w:b w:val="0"/>
                <w:bCs w:val="0"/>
              </w:rPr>
              <w:t>ShiftType</w:t>
            </w:r>
            <w:proofErr w:type="spellEnd"/>
          </w:p>
        </w:tc>
        <w:tc>
          <w:tcPr>
            <w:tcW w:w="0" w:type="auto"/>
            <w:hideMark/>
          </w:tcPr>
          <w:p w14:paraId="5387305E"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Τύποι βαρδιών και ωράρια.</w:t>
            </w:r>
          </w:p>
        </w:tc>
      </w:tr>
      <w:tr w:rsidR="000469DC" w:rsidRPr="000469DC" w14:paraId="4434EDA5"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D3CC8D" w14:textId="77777777" w:rsidR="000469DC" w:rsidRPr="000469DC" w:rsidRDefault="000469DC" w:rsidP="000469DC">
            <w:pPr>
              <w:rPr>
                <w:b w:val="0"/>
                <w:bCs w:val="0"/>
              </w:rPr>
            </w:pPr>
            <w:r w:rsidRPr="000469DC">
              <w:rPr>
                <w:b w:val="0"/>
                <w:bCs w:val="0"/>
              </w:rPr>
              <w:t>Shift</w:t>
            </w:r>
          </w:p>
        </w:tc>
        <w:tc>
          <w:tcPr>
            <w:tcW w:w="0" w:type="auto"/>
            <w:hideMark/>
          </w:tcPr>
          <w:p w14:paraId="495B0754"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Βάρδιες ανά τμήμα και ημερομηνία.</w:t>
            </w:r>
          </w:p>
        </w:tc>
      </w:tr>
      <w:tr w:rsidR="000469DC" w:rsidRPr="000469DC" w14:paraId="509C5873"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5DE431" w14:textId="77777777" w:rsidR="000469DC" w:rsidRPr="000469DC" w:rsidRDefault="000469DC" w:rsidP="000469DC">
            <w:pPr>
              <w:rPr>
                <w:b w:val="0"/>
                <w:bCs w:val="0"/>
              </w:rPr>
            </w:pPr>
            <w:proofErr w:type="spellStart"/>
            <w:r w:rsidRPr="000469DC">
              <w:rPr>
                <w:b w:val="0"/>
                <w:bCs w:val="0"/>
              </w:rPr>
              <w:lastRenderedPageBreak/>
              <w:t>DrugType</w:t>
            </w:r>
            <w:proofErr w:type="spellEnd"/>
          </w:p>
        </w:tc>
        <w:tc>
          <w:tcPr>
            <w:tcW w:w="0" w:type="auto"/>
            <w:hideMark/>
          </w:tcPr>
          <w:p w14:paraId="6A08045D"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Κατάλογος φαρμάκων.</w:t>
            </w:r>
          </w:p>
        </w:tc>
      </w:tr>
      <w:tr w:rsidR="000469DC" w:rsidRPr="000469DC" w14:paraId="60F79850" w14:textId="77777777" w:rsidTr="000469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FA0680" w14:textId="77777777" w:rsidR="000469DC" w:rsidRPr="000469DC" w:rsidRDefault="000469DC" w:rsidP="000469DC">
            <w:pPr>
              <w:rPr>
                <w:b w:val="0"/>
                <w:bCs w:val="0"/>
              </w:rPr>
            </w:pPr>
            <w:r w:rsidRPr="000469DC">
              <w:rPr>
                <w:b w:val="0"/>
                <w:bCs w:val="0"/>
              </w:rPr>
              <w:t>Substances</w:t>
            </w:r>
          </w:p>
        </w:tc>
        <w:tc>
          <w:tcPr>
            <w:tcW w:w="0" w:type="auto"/>
            <w:hideMark/>
          </w:tcPr>
          <w:p w14:paraId="4AD8245B"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Δραστικές ουσίες φαρμάκων.</w:t>
            </w:r>
          </w:p>
        </w:tc>
      </w:tr>
      <w:tr w:rsidR="000469DC" w:rsidRPr="000469DC" w14:paraId="5C0D3C8A" w14:textId="77777777" w:rsidTr="00046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3836F0" w14:textId="77777777" w:rsidR="000469DC" w:rsidRPr="000469DC" w:rsidRDefault="000469DC" w:rsidP="000469DC">
            <w:pPr>
              <w:rPr>
                <w:b w:val="0"/>
                <w:bCs w:val="0"/>
              </w:rPr>
            </w:pPr>
            <w:proofErr w:type="spellStart"/>
            <w:r w:rsidRPr="000469DC">
              <w:rPr>
                <w:b w:val="0"/>
                <w:bCs w:val="0"/>
              </w:rPr>
              <w:t>PrescriptionEvent</w:t>
            </w:r>
            <w:proofErr w:type="spellEnd"/>
          </w:p>
        </w:tc>
        <w:tc>
          <w:tcPr>
            <w:tcW w:w="0" w:type="auto"/>
            <w:hideMark/>
          </w:tcPr>
          <w:p w14:paraId="02A055EE" w14:textId="77777777" w:rsidR="000469DC" w:rsidRPr="000469DC" w:rsidRDefault="000469DC" w:rsidP="000469DC">
            <w:pPr>
              <w:cnfStyle w:val="000000100000" w:firstRow="0" w:lastRow="0" w:firstColumn="0" w:lastColumn="0" w:oddVBand="0" w:evenVBand="0" w:oddHBand="1" w:evenHBand="0" w:firstRowFirstColumn="0" w:firstRowLastColumn="0" w:lastRowFirstColumn="0" w:lastRowLastColumn="0"/>
            </w:pPr>
            <w:r w:rsidRPr="000469DC">
              <w:t>Συνταγογραφήσεις φαρμάκων.</w:t>
            </w:r>
          </w:p>
        </w:tc>
      </w:tr>
      <w:tr w:rsidR="000469DC" w:rsidRPr="000469DC" w14:paraId="35536819" w14:textId="77777777" w:rsidTr="000469DC">
        <w:trPr>
          <w:trHeight w:val="2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D85301" w14:textId="77777777" w:rsidR="000469DC" w:rsidRPr="000469DC" w:rsidRDefault="000469DC" w:rsidP="000469DC">
            <w:pPr>
              <w:rPr>
                <w:b w:val="0"/>
                <w:bCs w:val="0"/>
              </w:rPr>
            </w:pPr>
            <w:r w:rsidRPr="000469DC">
              <w:rPr>
                <w:b w:val="0"/>
                <w:bCs w:val="0"/>
              </w:rPr>
              <w:t>Image</w:t>
            </w:r>
          </w:p>
        </w:tc>
        <w:tc>
          <w:tcPr>
            <w:tcW w:w="0" w:type="auto"/>
            <w:hideMark/>
          </w:tcPr>
          <w:p w14:paraId="3FF501D0" w14:textId="77777777" w:rsidR="000469DC" w:rsidRPr="000469DC" w:rsidRDefault="000469DC" w:rsidP="000469DC">
            <w:pPr>
              <w:cnfStyle w:val="000000000000" w:firstRow="0" w:lastRow="0" w:firstColumn="0" w:lastColumn="0" w:oddVBand="0" w:evenVBand="0" w:oddHBand="0" w:evenHBand="0" w:firstRowFirstColumn="0" w:firstRowLastColumn="0" w:lastRowFirstColumn="0" w:lastRowLastColumn="0"/>
            </w:pPr>
            <w:r w:rsidRPr="000469DC">
              <w:t>Εικόνες για προσωπικό, τμήματα, δωμάτια ή αίθουσες πράξεων.</w:t>
            </w:r>
          </w:p>
        </w:tc>
      </w:tr>
    </w:tbl>
    <w:p w14:paraId="3F3F6B2E" w14:textId="77777777" w:rsidR="00B13BCC" w:rsidRDefault="00B13BCC" w:rsidP="00B13BCC">
      <w:pPr>
        <w:spacing w:after="100" w:line="259" w:lineRule="auto"/>
        <w:rPr>
          <w:b/>
          <w:bCs/>
        </w:rPr>
      </w:pPr>
    </w:p>
    <w:p w14:paraId="7D970684" w14:textId="1909683E" w:rsidR="00B13BCC" w:rsidRPr="002121AB" w:rsidRDefault="00B13BCC" w:rsidP="00B13BCC">
      <w:pPr>
        <w:spacing w:after="100" w:line="259" w:lineRule="auto"/>
        <w:rPr>
          <w:lang w:val="el-GR"/>
        </w:rPr>
      </w:pPr>
      <w:r>
        <w:t>To</w:t>
      </w:r>
      <w:r w:rsidRPr="002121AB">
        <w:rPr>
          <w:lang w:val="el-GR"/>
        </w:rPr>
        <w:t xml:space="preserve"> </w:t>
      </w:r>
      <w:r>
        <w:t>Room</w:t>
      </w:r>
      <w:r w:rsidRPr="002121AB">
        <w:rPr>
          <w:lang w:val="el-GR"/>
        </w:rPr>
        <w:t xml:space="preserve"> </w:t>
      </w:r>
      <w:proofErr w:type="spellStart"/>
      <w:r>
        <w:rPr>
          <w:lang w:val="el-GR"/>
        </w:rPr>
        <w:t>μοντελοποιήθηκε</w:t>
      </w:r>
      <w:proofErr w:type="spellEnd"/>
      <w:r w:rsidRPr="002121AB">
        <w:rPr>
          <w:lang w:val="el-GR"/>
        </w:rPr>
        <w:t xml:space="preserve"> </w:t>
      </w:r>
      <w:r w:rsidR="002121AB">
        <w:rPr>
          <w:lang w:val="el-GR"/>
        </w:rPr>
        <w:t>ως</w:t>
      </w:r>
      <w:r w:rsidR="002121AB" w:rsidRPr="002121AB">
        <w:rPr>
          <w:lang w:val="el-GR"/>
        </w:rPr>
        <w:t xml:space="preserve"> </w:t>
      </w:r>
      <w:r w:rsidR="002121AB">
        <w:t>Weak</w:t>
      </w:r>
      <w:r w:rsidR="002121AB" w:rsidRPr="002121AB">
        <w:rPr>
          <w:lang w:val="el-GR"/>
        </w:rPr>
        <w:t xml:space="preserve"> </w:t>
      </w:r>
      <w:r w:rsidR="002121AB">
        <w:t>Entity</w:t>
      </w:r>
      <w:r w:rsidR="002121AB" w:rsidRPr="002121AB">
        <w:rPr>
          <w:lang w:val="el-GR"/>
        </w:rPr>
        <w:t xml:space="preserve"> </w:t>
      </w:r>
      <w:r w:rsidR="002121AB">
        <w:rPr>
          <w:lang w:val="el-GR"/>
        </w:rPr>
        <w:t>του</w:t>
      </w:r>
      <w:r w:rsidR="002121AB" w:rsidRPr="002121AB">
        <w:rPr>
          <w:lang w:val="el-GR"/>
        </w:rPr>
        <w:t xml:space="preserve"> </w:t>
      </w:r>
      <w:r w:rsidR="002121AB">
        <w:t>Department</w:t>
      </w:r>
      <w:r w:rsidR="002121AB" w:rsidRPr="002121AB">
        <w:rPr>
          <w:lang w:val="el-GR"/>
        </w:rPr>
        <w:t xml:space="preserve">, </w:t>
      </w:r>
      <w:r w:rsidR="002121AB">
        <w:rPr>
          <w:lang w:val="el-GR"/>
        </w:rPr>
        <w:t xml:space="preserve">διότι θεωρήσαμε ότι η κάθε κλίνη έχει μοναδικό αναγνωριστικό μόνο μέσα σε κάθε </w:t>
      </w:r>
      <w:r w:rsidR="002121AB">
        <w:t>Department</w:t>
      </w:r>
      <w:r w:rsidR="002121AB" w:rsidRPr="002121AB">
        <w:rPr>
          <w:lang w:val="el-GR"/>
        </w:rPr>
        <w:t>.</w:t>
      </w:r>
    </w:p>
    <w:p w14:paraId="6579F30F" w14:textId="77777777" w:rsidR="00B13BCC" w:rsidRPr="002121AB" w:rsidRDefault="00B13BCC" w:rsidP="00B13BCC">
      <w:pPr>
        <w:spacing w:after="100" w:line="259" w:lineRule="auto"/>
        <w:rPr>
          <w:b/>
          <w:bCs/>
          <w:lang w:val="el-GR"/>
        </w:rPr>
      </w:pPr>
    </w:p>
    <w:p w14:paraId="32E90098" w14:textId="77777777" w:rsidR="00B13BCC" w:rsidRPr="002121AB" w:rsidRDefault="00B13BCC" w:rsidP="00B13BCC">
      <w:pPr>
        <w:spacing w:after="100" w:line="259" w:lineRule="auto"/>
        <w:rPr>
          <w:b/>
          <w:bCs/>
          <w:lang w:val="el-GR"/>
        </w:rPr>
      </w:pPr>
    </w:p>
    <w:p w14:paraId="3B8CD901" w14:textId="407C4C12" w:rsidR="00961C1E" w:rsidRPr="00257740" w:rsidRDefault="00257740" w:rsidP="00257740">
      <w:pPr>
        <w:spacing w:after="100" w:line="259" w:lineRule="auto"/>
        <w:jc w:val="center"/>
        <w:rPr>
          <w:b/>
          <w:bCs/>
        </w:rPr>
      </w:pPr>
      <w:r>
        <w:rPr>
          <w:b/>
          <w:bCs/>
        </w:rPr>
        <w:t>Relationships</w:t>
      </w:r>
    </w:p>
    <w:tbl>
      <w:tblPr>
        <w:tblStyle w:val="GridTable4-Accent1"/>
        <w:tblW w:w="0" w:type="auto"/>
        <w:tblLook w:val="04A0" w:firstRow="1" w:lastRow="0" w:firstColumn="1" w:lastColumn="0" w:noHBand="0" w:noVBand="1"/>
      </w:tblPr>
      <w:tblGrid>
        <w:gridCol w:w="2799"/>
        <w:gridCol w:w="1943"/>
        <w:gridCol w:w="5332"/>
      </w:tblGrid>
      <w:tr w:rsidR="00257740" w:rsidRPr="00257740" w14:paraId="67F20F34" w14:textId="77777777" w:rsidTr="00257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A761E" w14:textId="445BA9E5" w:rsidR="00257740" w:rsidRPr="002643FC" w:rsidRDefault="002643FC" w:rsidP="00257740">
            <w:pPr>
              <w:jc w:val="center"/>
            </w:pPr>
            <w:r>
              <w:rPr>
                <w:lang w:val="el-GR"/>
              </w:rPr>
              <w:t>Όνομα, Οντότητες</w:t>
            </w:r>
          </w:p>
        </w:tc>
        <w:tc>
          <w:tcPr>
            <w:tcW w:w="0" w:type="auto"/>
            <w:hideMark/>
          </w:tcPr>
          <w:p w14:paraId="690217F1" w14:textId="6C78C7A4" w:rsidR="00257740" w:rsidRPr="002643FC" w:rsidRDefault="002643FC" w:rsidP="00257740">
            <w:pPr>
              <w:jc w:val="center"/>
              <w:cnfStyle w:val="100000000000" w:firstRow="1" w:lastRow="0" w:firstColumn="0" w:lastColumn="0" w:oddVBand="0" w:evenVBand="0" w:oddHBand="0" w:evenHBand="0" w:firstRowFirstColumn="0" w:firstRowLastColumn="0" w:lastRowFirstColumn="0" w:lastRowLastColumn="0"/>
              <w:rPr>
                <w:lang w:val="el-GR"/>
              </w:rPr>
            </w:pPr>
            <w:r>
              <w:rPr>
                <w:lang w:val="el-GR"/>
              </w:rPr>
              <w:t>Υλοποίηση</w:t>
            </w:r>
          </w:p>
        </w:tc>
        <w:tc>
          <w:tcPr>
            <w:tcW w:w="0" w:type="auto"/>
            <w:hideMark/>
          </w:tcPr>
          <w:p w14:paraId="105D577D" w14:textId="77777777" w:rsidR="00257740" w:rsidRPr="00257740" w:rsidRDefault="00257740" w:rsidP="00257740">
            <w:pPr>
              <w:jc w:val="center"/>
              <w:cnfStyle w:val="100000000000" w:firstRow="1" w:lastRow="0" w:firstColumn="0" w:lastColumn="0" w:oddVBand="0" w:evenVBand="0" w:oddHBand="0" w:evenHBand="0" w:firstRowFirstColumn="0" w:firstRowLastColumn="0" w:lastRowFirstColumn="0" w:lastRowLastColumn="0"/>
            </w:pPr>
            <w:proofErr w:type="spellStart"/>
            <w:r w:rsidRPr="00257740">
              <w:t>Περιγρ</w:t>
            </w:r>
            <w:proofErr w:type="spellEnd"/>
            <w:r w:rsidRPr="00257740">
              <w:t>α</w:t>
            </w:r>
            <w:proofErr w:type="spellStart"/>
            <w:r w:rsidRPr="00257740">
              <w:t>φή</w:t>
            </w:r>
            <w:proofErr w:type="spellEnd"/>
          </w:p>
        </w:tc>
      </w:tr>
      <w:tr w:rsidR="00257740" w:rsidRPr="00257740" w14:paraId="2B647139"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31F4" w14:textId="77777777" w:rsidR="00257740" w:rsidRPr="00257740" w:rsidRDefault="00257740" w:rsidP="00257740">
            <w:r w:rsidRPr="00257740">
              <w:t>Staff – Doctor / Nurse / AdminStaff</w:t>
            </w:r>
          </w:p>
        </w:tc>
        <w:tc>
          <w:tcPr>
            <w:tcW w:w="0" w:type="auto"/>
            <w:hideMark/>
          </w:tcPr>
          <w:p w14:paraId="090F4558" w14:textId="61FA9CB6" w:rsidR="00257740" w:rsidRPr="002643FC" w:rsidRDefault="00257740" w:rsidP="00257740">
            <w:pPr>
              <w:cnfStyle w:val="000000100000" w:firstRow="0" w:lastRow="0" w:firstColumn="0" w:lastColumn="0" w:oddVBand="0" w:evenVBand="0" w:oddHBand="1" w:evenHBand="0" w:firstRowFirstColumn="0" w:firstRowLastColumn="0" w:lastRowFirstColumn="0" w:lastRowLastColumn="0"/>
              <w:rPr>
                <w:lang w:val="el-GR"/>
              </w:rPr>
            </w:pPr>
            <w:r w:rsidRPr="00257740">
              <w:t>Specialization</w:t>
            </w:r>
          </w:p>
        </w:tc>
        <w:tc>
          <w:tcPr>
            <w:tcW w:w="0" w:type="auto"/>
            <w:hideMark/>
          </w:tcPr>
          <w:p w14:paraId="29E4036F"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proofErr w:type="spellStart"/>
            <w:r w:rsidRPr="00257740">
              <w:t>Το</w:t>
            </w:r>
            <w:proofErr w:type="spellEnd"/>
            <w:r w:rsidRPr="00257740">
              <w:t xml:space="preserve"> Staff </w:t>
            </w:r>
            <w:proofErr w:type="spellStart"/>
            <w:r w:rsidRPr="00257740">
              <w:t>λειτουργεί</w:t>
            </w:r>
            <w:proofErr w:type="spellEnd"/>
            <w:r w:rsidRPr="00257740">
              <w:t xml:space="preserve"> </w:t>
            </w:r>
            <w:proofErr w:type="spellStart"/>
            <w:r w:rsidRPr="00257740">
              <w:t>ως</w:t>
            </w:r>
            <w:proofErr w:type="spellEnd"/>
            <w:r w:rsidRPr="00257740">
              <w:t xml:space="preserve"> superclass </w:t>
            </w:r>
            <w:proofErr w:type="spellStart"/>
            <w:r w:rsidRPr="00257740">
              <w:t>γι</w:t>
            </w:r>
            <w:proofErr w:type="spellEnd"/>
            <w:r w:rsidRPr="00257740">
              <w:t>α όλο το προσωπικό. Οι Doctor, Nurse και AdminStaff είναι subtypes. Η εξειδίκευση είναι total και disjoint, δηλαδή κάθε μέλος προσωπικού πρέπει να ανήκει σε έναν και μόνο έναν από τους τρεις τύπους.</w:t>
            </w:r>
          </w:p>
        </w:tc>
      </w:tr>
      <w:tr w:rsidR="00257740" w:rsidRPr="00257740" w14:paraId="7019B1FF"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2DF84CD3" w14:textId="3A6E6033" w:rsidR="00257740" w:rsidRPr="00257740" w:rsidRDefault="00257740" w:rsidP="00257740">
            <w:r w:rsidRPr="00257740">
              <w:t xml:space="preserve">Doctor – </w:t>
            </w:r>
            <w:proofErr w:type="spellStart"/>
            <w:r w:rsidR="002643FC">
              <w:t>hasSupervisor</w:t>
            </w:r>
            <w:proofErr w:type="spellEnd"/>
            <w:r w:rsidR="002643FC">
              <w:t xml:space="preserve"> </w:t>
            </w:r>
            <w:r w:rsidR="002643FC" w:rsidRPr="00257740">
              <w:t>–</w:t>
            </w:r>
            <w:r w:rsidR="002643FC">
              <w:t xml:space="preserve"> </w:t>
            </w:r>
            <w:r w:rsidRPr="00257740">
              <w:t>Doctor</w:t>
            </w:r>
          </w:p>
        </w:tc>
        <w:tc>
          <w:tcPr>
            <w:tcW w:w="0" w:type="auto"/>
            <w:hideMark/>
          </w:tcPr>
          <w:p w14:paraId="29A80548" w14:textId="7C3F1448"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Recursive relationship, M:1</w:t>
            </w:r>
            <w:r w:rsidR="002643FC">
              <w:t>, partial - partial</w:t>
            </w:r>
          </w:p>
        </w:tc>
        <w:tc>
          <w:tcPr>
            <w:tcW w:w="0" w:type="auto"/>
            <w:hideMark/>
          </w:tcPr>
          <w:p w14:paraId="2DDF71B3"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643FC">
              <w:rPr>
                <w:lang w:val="el-GR"/>
              </w:rPr>
              <w:t xml:space="preserve">Η σχέση </w:t>
            </w:r>
            <w:proofErr w:type="spellStart"/>
            <w:r w:rsidRPr="00257740">
              <w:t>hasSupervisor</w:t>
            </w:r>
            <w:proofErr w:type="spellEnd"/>
            <w:r w:rsidRPr="002643FC">
              <w:rPr>
                <w:lang w:val="el-GR"/>
              </w:rPr>
              <w:t xml:space="preserve"> είναι αναδρομική σχέση μεταξύ γιατρών. </w:t>
            </w:r>
            <w:proofErr w:type="spellStart"/>
            <w:r w:rsidRPr="00257740">
              <w:t>Έν</w:t>
            </w:r>
            <w:proofErr w:type="spellEnd"/>
            <w:r w:rsidRPr="00257740">
              <w:t>ας ειδικευόμενος μπορεί ή πρέπει να έχει έναν supervisor, ενώ ένας supervisor μπορεί να επιβλέπει πολλούς γιατρούς.</w:t>
            </w:r>
          </w:p>
        </w:tc>
      </w:tr>
      <w:tr w:rsidR="00257740" w:rsidRPr="00257740" w14:paraId="2034786D"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AEE8F" w14:textId="1A96A792" w:rsidR="00257740" w:rsidRPr="00257740" w:rsidRDefault="00257740" w:rsidP="00257740">
            <w:r w:rsidRPr="00257740">
              <w:t>Doctor –</w:t>
            </w:r>
            <w:r w:rsidR="002643FC">
              <w:t xml:space="preserve"> </w:t>
            </w:r>
            <w:proofErr w:type="spellStart"/>
            <w:r w:rsidR="002643FC">
              <w:t>doct_dept</w:t>
            </w:r>
            <w:proofErr w:type="spellEnd"/>
            <w:r w:rsidR="002643FC">
              <w:t xml:space="preserve"> </w:t>
            </w:r>
            <w:r w:rsidR="002643FC" w:rsidRPr="00257740">
              <w:t>–</w:t>
            </w:r>
            <w:r w:rsidRPr="00257740">
              <w:t xml:space="preserve"> Department</w:t>
            </w:r>
          </w:p>
        </w:tc>
        <w:tc>
          <w:tcPr>
            <w:tcW w:w="0" w:type="auto"/>
            <w:hideMark/>
          </w:tcPr>
          <w:p w14:paraId="08CE9614" w14:textId="1240D28A"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proofErr w:type="gramStart"/>
            <w:r w:rsidRPr="00257740">
              <w:t>M:N</w:t>
            </w:r>
            <w:proofErr w:type="gramEnd"/>
            <w:r w:rsidR="002643FC">
              <w:t>, total - total</w:t>
            </w:r>
          </w:p>
        </w:tc>
        <w:tc>
          <w:tcPr>
            <w:tcW w:w="0" w:type="auto"/>
            <w:hideMark/>
          </w:tcPr>
          <w:p w14:paraId="78604498" w14:textId="6A8482F8" w:rsidR="00257740" w:rsidRPr="00B13BCC" w:rsidRDefault="00257740" w:rsidP="00257740">
            <w:pPr>
              <w:cnfStyle w:val="000000100000" w:firstRow="0" w:lastRow="0" w:firstColumn="0" w:lastColumn="0" w:oddVBand="0" w:evenVBand="0" w:oddHBand="1" w:evenHBand="0" w:firstRowFirstColumn="0" w:firstRowLastColumn="0" w:lastRowFirstColumn="0" w:lastRowLastColumn="0"/>
              <w:rPr>
                <w:lang w:val="el-GR"/>
              </w:rPr>
            </w:pPr>
            <w:r w:rsidRPr="002643FC">
              <w:rPr>
                <w:lang w:val="el-GR"/>
              </w:rPr>
              <w:t>Ένας γιατρός μπορεί να συνδέεται με περισσότερα από ένα τμήματα και ένα τμήμα μπορεί να έχει πολλούς γιατρούς</w:t>
            </w:r>
            <w:r w:rsidR="00B13BCC" w:rsidRPr="00B13BCC">
              <w:rPr>
                <w:lang w:val="el-GR"/>
              </w:rPr>
              <w:t>.</w:t>
            </w:r>
          </w:p>
        </w:tc>
      </w:tr>
      <w:tr w:rsidR="00257740" w:rsidRPr="00257740" w14:paraId="46802F50"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17FCB528" w14:textId="70795F8A" w:rsidR="00257740" w:rsidRPr="00257740" w:rsidRDefault="00257740" w:rsidP="00257740">
            <w:r w:rsidRPr="00257740">
              <w:t>Department –</w:t>
            </w:r>
            <w:r w:rsidR="00B13BCC">
              <w:t xml:space="preserve"> </w:t>
            </w:r>
            <w:proofErr w:type="spellStart"/>
            <w:r w:rsidR="00B13BCC">
              <w:t>hasDirector</w:t>
            </w:r>
            <w:proofErr w:type="spellEnd"/>
            <w:r w:rsidR="00B13BCC">
              <w:t xml:space="preserve"> </w:t>
            </w:r>
            <w:r w:rsidR="00B13BCC" w:rsidRPr="00257740">
              <w:t>–</w:t>
            </w:r>
            <w:r w:rsidRPr="00257740">
              <w:t xml:space="preserve"> </w:t>
            </w:r>
            <w:r w:rsidR="00B13BCC">
              <w:t>Doctor</w:t>
            </w:r>
          </w:p>
        </w:tc>
        <w:tc>
          <w:tcPr>
            <w:tcW w:w="0" w:type="auto"/>
            <w:hideMark/>
          </w:tcPr>
          <w:p w14:paraId="54BE84EA" w14:textId="3645DD8E"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 xml:space="preserve">1:1 </w:t>
            </w:r>
            <w:r w:rsidR="00B13BCC">
              <w:t>total - partial</w:t>
            </w:r>
          </w:p>
        </w:tc>
        <w:tc>
          <w:tcPr>
            <w:tcW w:w="0" w:type="auto"/>
            <w:hideMark/>
          </w:tcPr>
          <w:p w14:paraId="2BFDE67E" w14:textId="265D41A6"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B13BCC">
              <w:rPr>
                <w:lang w:val="el-GR"/>
              </w:rPr>
              <w:t xml:space="preserve">Κάθε τμήμα έχει ακριβώς έναν </w:t>
            </w:r>
            <w:r w:rsidRPr="00257740">
              <w:t>director</w:t>
            </w:r>
            <w:r w:rsidRPr="00B13BCC">
              <w:rPr>
                <w:lang w:val="el-GR"/>
              </w:rPr>
              <w:t xml:space="preserve">. </w:t>
            </w:r>
            <w:r w:rsidRPr="00257740">
              <w:t xml:space="preserve">Ο director </w:t>
            </w:r>
            <w:proofErr w:type="spellStart"/>
            <w:r w:rsidRPr="00257740">
              <w:t>είν</w:t>
            </w:r>
            <w:proofErr w:type="spellEnd"/>
            <w:r w:rsidRPr="00257740">
              <w:t xml:space="preserve">αι </w:t>
            </w:r>
            <w:proofErr w:type="spellStart"/>
            <w:r w:rsidRPr="00257740">
              <w:t>γι</w:t>
            </w:r>
            <w:proofErr w:type="spellEnd"/>
            <w:r w:rsidRPr="00257740">
              <w:t>α</w:t>
            </w:r>
            <w:proofErr w:type="spellStart"/>
            <w:r w:rsidRPr="00257740">
              <w:t>τρός</w:t>
            </w:r>
            <w:proofErr w:type="spellEnd"/>
            <w:r w:rsidRPr="00257740">
              <w:t>.</w:t>
            </w:r>
          </w:p>
        </w:tc>
      </w:tr>
      <w:tr w:rsidR="00257740" w:rsidRPr="00257740" w14:paraId="7047485A"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3EB1A" w14:textId="3407A15C" w:rsidR="00257740" w:rsidRPr="00257740" w:rsidRDefault="00257740" w:rsidP="00257740">
            <w:r w:rsidRPr="00257740">
              <w:t>Department –</w:t>
            </w:r>
            <w:proofErr w:type="spellStart"/>
            <w:r w:rsidR="00B13BCC">
              <w:t>hasRoom</w:t>
            </w:r>
            <w:proofErr w:type="spellEnd"/>
            <w:r w:rsidR="00B13BCC">
              <w:t xml:space="preserve"> </w:t>
            </w:r>
            <w:r w:rsidR="00B13BCC" w:rsidRPr="00257740">
              <w:t>–</w:t>
            </w:r>
            <w:r w:rsidRPr="00257740">
              <w:t xml:space="preserve"> Room</w:t>
            </w:r>
          </w:p>
        </w:tc>
        <w:tc>
          <w:tcPr>
            <w:tcW w:w="0" w:type="auto"/>
            <w:hideMark/>
          </w:tcPr>
          <w:p w14:paraId="317F1286" w14:textId="5419662A"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proofErr w:type="gramStart"/>
            <w:r w:rsidRPr="00257740">
              <w:t>1:N</w:t>
            </w:r>
            <w:proofErr w:type="gramEnd"/>
            <w:r w:rsidRPr="00257740">
              <w:t>,</w:t>
            </w:r>
            <w:r w:rsidR="00B13BCC">
              <w:t xml:space="preserve"> total - total</w:t>
            </w:r>
            <w:r w:rsidRPr="00257740">
              <w:t xml:space="preserve"> weak entity</w:t>
            </w:r>
          </w:p>
        </w:tc>
        <w:tc>
          <w:tcPr>
            <w:tcW w:w="0" w:type="auto"/>
            <w:hideMark/>
          </w:tcPr>
          <w:p w14:paraId="72F65C7E"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Κάθε δωμάτιο ή κλίνη ανήκει σε ένα συγκεκριμένο τμήμα. Επειδή ο αριθμός δωματίου είναι μοναδικός μόνο μέσα στο τμήμα, το Room μοντελοποιείται ως weak entity.</w:t>
            </w:r>
          </w:p>
        </w:tc>
      </w:tr>
      <w:tr w:rsidR="00257740" w:rsidRPr="00257740" w14:paraId="36DB6EE0"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622BDD8F" w14:textId="44C656AB" w:rsidR="00257740" w:rsidRPr="00257740" w:rsidRDefault="00257740" w:rsidP="00257740">
            <w:r w:rsidRPr="00257740">
              <w:t>Nurse</w:t>
            </w:r>
            <w:r w:rsidR="00B13BCC">
              <w:t xml:space="preserve">, </w:t>
            </w:r>
            <w:proofErr w:type="spellStart"/>
            <w:r w:rsidR="00B13BCC">
              <w:t>AdminStaff</w:t>
            </w:r>
            <w:proofErr w:type="spellEnd"/>
            <w:r w:rsidRPr="00257740">
              <w:t xml:space="preserve"> – Department</w:t>
            </w:r>
          </w:p>
        </w:tc>
        <w:tc>
          <w:tcPr>
            <w:tcW w:w="0" w:type="auto"/>
            <w:hideMark/>
          </w:tcPr>
          <w:p w14:paraId="47DFA1A6" w14:textId="6175DE0F"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N:1</w:t>
            </w:r>
            <w:r w:rsidR="00B13BCC">
              <w:t>, total - partial</w:t>
            </w:r>
          </w:p>
        </w:tc>
        <w:tc>
          <w:tcPr>
            <w:tcW w:w="0" w:type="auto"/>
            <w:hideMark/>
          </w:tcPr>
          <w:p w14:paraId="694929F4" w14:textId="34039C8B" w:rsidR="00257740" w:rsidRPr="00B13BCC" w:rsidRDefault="00257740" w:rsidP="00257740">
            <w:pPr>
              <w:cnfStyle w:val="000000000000" w:firstRow="0" w:lastRow="0" w:firstColumn="0" w:lastColumn="0" w:oddVBand="0" w:evenVBand="0" w:oddHBand="0" w:evenHBand="0" w:firstRowFirstColumn="0" w:firstRowLastColumn="0" w:lastRowFirstColumn="0" w:lastRowLastColumn="0"/>
              <w:rPr>
                <w:lang w:val="el-GR"/>
              </w:rPr>
            </w:pPr>
            <w:r w:rsidRPr="00B13BCC">
              <w:rPr>
                <w:lang w:val="el-GR"/>
              </w:rPr>
              <w:t>Κάθε νοσηλευτής</w:t>
            </w:r>
            <w:r w:rsidR="00B13BCC" w:rsidRPr="00B13BCC">
              <w:rPr>
                <w:lang w:val="el-GR"/>
              </w:rPr>
              <w:t xml:space="preserve"> </w:t>
            </w:r>
            <w:r w:rsidR="00B13BCC">
              <w:rPr>
                <w:lang w:val="el-GR"/>
              </w:rPr>
              <w:t>και κάθε διοικητικός υπάλληλος</w:t>
            </w:r>
            <w:r w:rsidRPr="00B13BCC">
              <w:rPr>
                <w:lang w:val="el-GR"/>
              </w:rPr>
              <w:t xml:space="preserve"> ανήκει σε ένα τμήμα. Ένα τμήμα μπορεί να έχει πολλούς νοσηλευτές</w:t>
            </w:r>
            <w:r w:rsidR="00B13BCC">
              <w:rPr>
                <w:lang w:val="el-GR"/>
              </w:rPr>
              <w:t xml:space="preserve"> και πολλά μέλη προσωπικού</w:t>
            </w:r>
            <w:r w:rsidRPr="00B13BCC">
              <w:rPr>
                <w:lang w:val="el-GR"/>
              </w:rPr>
              <w:t>.</w:t>
            </w:r>
            <w:r w:rsidR="00B13BCC">
              <w:rPr>
                <w:lang w:val="el-GR"/>
              </w:rPr>
              <w:t xml:space="preserve"> Ένα τμήμα μπορεί να λειτουργήσει και χωρίς κανέναν νοσηλευτή ή διοικητικό υπάλληλο. (Υπόθεση)</w:t>
            </w:r>
          </w:p>
        </w:tc>
      </w:tr>
      <w:tr w:rsidR="00257740" w:rsidRPr="00257740" w14:paraId="510E8431"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C7699" w14:textId="2613BD08" w:rsidR="00257740" w:rsidRPr="00257740" w:rsidRDefault="00257740" w:rsidP="00257740">
            <w:r w:rsidRPr="00257740">
              <w:t xml:space="preserve">Patient – </w:t>
            </w:r>
            <w:proofErr w:type="spellStart"/>
            <w:r w:rsidR="00B13BCC">
              <w:t>has_insurance</w:t>
            </w:r>
            <w:proofErr w:type="spellEnd"/>
            <w:r w:rsidR="00B13BCC">
              <w:t xml:space="preserve"> </w:t>
            </w:r>
            <w:r w:rsidR="00B13BCC" w:rsidRPr="00257740">
              <w:t>–</w:t>
            </w:r>
            <w:proofErr w:type="spellStart"/>
            <w:r w:rsidRPr="00257740">
              <w:t>InsuranceProvider</w:t>
            </w:r>
            <w:proofErr w:type="spellEnd"/>
          </w:p>
        </w:tc>
        <w:tc>
          <w:tcPr>
            <w:tcW w:w="0" w:type="auto"/>
            <w:hideMark/>
          </w:tcPr>
          <w:p w14:paraId="7D1ED466" w14:textId="5E1DDEC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N:1</w:t>
            </w:r>
            <w:r w:rsidR="00B13BCC">
              <w:t>, total - total</w:t>
            </w:r>
          </w:p>
        </w:tc>
        <w:tc>
          <w:tcPr>
            <w:tcW w:w="0" w:type="auto"/>
            <w:hideMark/>
          </w:tcPr>
          <w:p w14:paraId="22C740D2"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Κάθε ασθενής συνδέεται με έναν ασφαλιστικό φορέα. Ένας ασφαλιστικός φορέας μπορεί να καλύπτει πολλούς ασθενείς.</w:t>
            </w:r>
          </w:p>
        </w:tc>
      </w:tr>
      <w:tr w:rsidR="00257740" w:rsidRPr="00257740" w14:paraId="45C86802"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34F225B7" w14:textId="23F6B761" w:rsidR="00257740" w:rsidRPr="00257740" w:rsidRDefault="00257740" w:rsidP="00257740">
            <w:r w:rsidRPr="00257740">
              <w:t xml:space="preserve">Patient – </w:t>
            </w:r>
            <w:proofErr w:type="spellStart"/>
            <w:r w:rsidR="00B13BCC">
              <w:t>has_contact</w:t>
            </w:r>
            <w:proofErr w:type="spellEnd"/>
            <w:r w:rsidR="00B13BCC">
              <w:t xml:space="preserve"> </w:t>
            </w:r>
            <w:r w:rsidR="00B13BCC" w:rsidRPr="00257740">
              <w:t>–</w:t>
            </w:r>
            <w:proofErr w:type="spellStart"/>
            <w:r w:rsidRPr="00257740">
              <w:t>EmergencyContact</w:t>
            </w:r>
            <w:proofErr w:type="spellEnd"/>
          </w:p>
        </w:tc>
        <w:tc>
          <w:tcPr>
            <w:tcW w:w="0" w:type="auto"/>
            <w:hideMark/>
          </w:tcPr>
          <w:p w14:paraId="489DB61F" w14:textId="1FE6D521"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proofErr w:type="gramStart"/>
            <w:r w:rsidRPr="00257740">
              <w:t>1:N</w:t>
            </w:r>
            <w:proofErr w:type="gramEnd"/>
            <w:r w:rsidR="00B13BCC">
              <w:t>, partial - total</w:t>
            </w:r>
          </w:p>
        </w:tc>
        <w:tc>
          <w:tcPr>
            <w:tcW w:w="0" w:type="auto"/>
            <w:hideMark/>
          </w:tcPr>
          <w:p w14:paraId="65609887"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Κάθε ασθενής έχει μία ή περισσότερες επαφές ανάγκης. Κάθε emergency contact συνδέεται με συγκεκριμένο ασθενή.</w:t>
            </w:r>
          </w:p>
        </w:tc>
      </w:tr>
      <w:tr w:rsidR="00257740" w:rsidRPr="00257740" w14:paraId="4C7A8CC8" w14:textId="77777777" w:rsidTr="00B13BCC">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344ADCF5" w14:textId="7107AD20" w:rsidR="00257740" w:rsidRPr="00257740" w:rsidRDefault="00257740" w:rsidP="00257740">
            <w:r w:rsidRPr="00257740">
              <w:t xml:space="preserve">Patient – </w:t>
            </w:r>
            <w:r w:rsidR="00B13BCC">
              <w:t xml:space="preserve">admits </w:t>
            </w:r>
            <w:r w:rsidR="00B13BCC" w:rsidRPr="00257740">
              <w:t>–</w:t>
            </w:r>
            <w:r w:rsidRPr="00257740">
              <w:t>Hospitalization</w:t>
            </w:r>
          </w:p>
        </w:tc>
        <w:tc>
          <w:tcPr>
            <w:tcW w:w="0" w:type="auto"/>
            <w:hideMark/>
          </w:tcPr>
          <w:p w14:paraId="370B80BD" w14:textId="619D35A6"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proofErr w:type="gramStart"/>
            <w:r w:rsidRPr="00257740">
              <w:t>1:N</w:t>
            </w:r>
            <w:proofErr w:type="gramEnd"/>
            <w:r w:rsidR="00B13BCC">
              <w:t>, partial - total</w:t>
            </w:r>
          </w:p>
        </w:tc>
        <w:tc>
          <w:tcPr>
            <w:tcW w:w="0" w:type="auto"/>
            <w:hideMark/>
          </w:tcPr>
          <w:p w14:paraId="4F56B56A"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B13BCC">
              <w:rPr>
                <w:lang w:val="el-GR"/>
              </w:rPr>
              <w:t xml:space="preserve">Ένας ασθενής μπορεί να έχει πολλές νοσηλείες. </w:t>
            </w:r>
            <w:proofErr w:type="spellStart"/>
            <w:r w:rsidRPr="00257740">
              <w:t>Κάθε</w:t>
            </w:r>
            <w:proofErr w:type="spellEnd"/>
            <w:r w:rsidRPr="00257740">
              <w:t xml:space="preserve"> </w:t>
            </w:r>
            <w:proofErr w:type="spellStart"/>
            <w:r w:rsidRPr="00257740">
              <w:t>νοσηλεί</w:t>
            </w:r>
            <w:proofErr w:type="spellEnd"/>
            <w:r w:rsidRPr="00257740">
              <w:t>α α</w:t>
            </w:r>
            <w:proofErr w:type="spellStart"/>
            <w:r w:rsidRPr="00257740">
              <w:t>φορά</w:t>
            </w:r>
            <w:proofErr w:type="spellEnd"/>
            <w:r w:rsidRPr="00257740">
              <w:t xml:space="preserve"> </w:t>
            </w:r>
            <w:proofErr w:type="spellStart"/>
            <w:r w:rsidRPr="00257740">
              <w:t>έν</w:t>
            </w:r>
            <w:proofErr w:type="spellEnd"/>
            <w:r w:rsidRPr="00257740">
              <w:t>αν συγκεκριμένο ασθενή.</w:t>
            </w:r>
          </w:p>
        </w:tc>
      </w:tr>
      <w:tr w:rsidR="00257740" w:rsidRPr="00257740" w14:paraId="5DD0C15F"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1477B65E" w14:textId="77777777" w:rsidR="00257740" w:rsidRPr="00257740" w:rsidRDefault="00257740" w:rsidP="00257740">
            <w:r w:rsidRPr="00257740">
              <w:t>Hospitalization – Room</w:t>
            </w:r>
          </w:p>
        </w:tc>
        <w:tc>
          <w:tcPr>
            <w:tcW w:w="0" w:type="auto"/>
            <w:hideMark/>
          </w:tcPr>
          <w:p w14:paraId="4F9BE23B"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N:1</w:t>
            </w:r>
          </w:p>
        </w:tc>
        <w:tc>
          <w:tcPr>
            <w:tcW w:w="0" w:type="auto"/>
            <w:hideMark/>
          </w:tcPr>
          <w:p w14:paraId="2A42C01C"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Κάθε νοσηλεία γίνεται σε συγκεκριμένο δωμάτιο ή κλίνη, το οποίο ανήκει σε συγκεκριμένο τμήμα.</w:t>
            </w:r>
          </w:p>
        </w:tc>
      </w:tr>
      <w:tr w:rsidR="00257740" w:rsidRPr="00257740" w14:paraId="56889BC0"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73321" w14:textId="77777777" w:rsidR="00257740" w:rsidRPr="00257740" w:rsidRDefault="00257740" w:rsidP="00257740">
            <w:r w:rsidRPr="00257740">
              <w:t>Hospitalization – Cost</w:t>
            </w:r>
          </w:p>
        </w:tc>
        <w:tc>
          <w:tcPr>
            <w:tcW w:w="0" w:type="auto"/>
            <w:hideMark/>
          </w:tcPr>
          <w:p w14:paraId="3F9135C1"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N:1</w:t>
            </w:r>
          </w:p>
        </w:tc>
        <w:tc>
          <w:tcPr>
            <w:tcW w:w="0" w:type="auto"/>
            <w:hideMark/>
          </w:tcPr>
          <w:p w14:paraId="40C812DE"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Κάθε νοσηλεία συνδέεται με έναν ΚΕΝ κωδικό κόστους. Ο πίνακας Cost λειτουργεί ως reference table για κόστη και προβλεπόμενη διάρκεια νοσηλείας.</w:t>
            </w:r>
          </w:p>
        </w:tc>
      </w:tr>
      <w:tr w:rsidR="00257740" w:rsidRPr="00257740" w14:paraId="61012305"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51CBEB11" w14:textId="77777777" w:rsidR="00257740" w:rsidRPr="00257740" w:rsidRDefault="00257740" w:rsidP="00257740">
            <w:r w:rsidRPr="00257740">
              <w:t>Hospitalization financial data</w:t>
            </w:r>
          </w:p>
        </w:tc>
        <w:tc>
          <w:tcPr>
            <w:tcW w:w="0" w:type="auto"/>
            <w:hideMark/>
          </w:tcPr>
          <w:p w14:paraId="1705CE9C"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Derived / calculated data</w:t>
            </w:r>
          </w:p>
        </w:tc>
        <w:tc>
          <w:tcPr>
            <w:tcW w:w="0" w:type="auto"/>
            <w:hideMark/>
          </w:tcPr>
          <w:p w14:paraId="54D3EB92"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Η διάρκεια νοσηλείας και τα οικονομικά μεγέθη μπορούν να προκύπτουν από τις ημερομηνίες νοσηλείας και από τον πίνακα Cost.</w:t>
            </w:r>
          </w:p>
        </w:tc>
      </w:tr>
      <w:tr w:rsidR="00257740" w:rsidRPr="00257740" w14:paraId="30EA9968"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94EA3" w14:textId="77777777" w:rsidR="00257740" w:rsidRPr="00257740" w:rsidRDefault="00257740" w:rsidP="00257740">
            <w:r w:rsidRPr="00257740">
              <w:lastRenderedPageBreak/>
              <w:t>Diagnosis</w:t>
            </w:r>
          </w:p>
        </w:tc>
        <w:tc>
          <w:tcPr>
            <w:tcW w:w="0" w:type="auto"/>
            <w:hideMark/>
          </w:tcPr>
          <w:p w14:paraId="113A7233"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Reference table</w:t>
            </w:r>
          </w:p>
        </w:tc>
        <w:tc>
          <w:tcPr>
            <w:tcW w:w="0" w:type="auto"/>
            <w:hideMark/>
          </w:tcPr>
          <w:p w14:paraId="0A3BBDBC"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Το Diagnosis λειτουργεί ως κατάλογος διαγνώσεων ICD. Δεν αποθηκεύει συγκεκριμένη διάγνωση ασθενούς, αλλά τον επίσημο κωδικό και την περιγραφή.</w:t>
            </w:r>
          </w:p>
        </w:tc>
      </w:tr>
      <w:tr w:rsidR="00257740" w:rsidRPr="00257740" w14:paraId="38106644"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330C08E4" w14:textId="77777777" w:rsidR="00257740" w:rsidRPr="00257740" w:rsidRDefault="00257740" w:rsidP="00257740">
            <w:r w:rsidRPr="00257740">
              <w:t>Hospitalization – AdmissionDiagnosis</w:t>
            </w:r>
          </w:p>
        </w:tc>
        <w:tc>
          <w:tcPr>
            <w:tcW w:w="0" w:type="auto"/>
            <w:hideMark/>
          </w:tcPr>
          <w:p w14:paraId="6FBDF20F"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M:N relationship</w:t>
            </w:r>
          </w:p>
        </w:tc>
        <w:tc>
          <w:tcPr>
            <w:tcW w:w="0" w:type="auto"/>
            <w:hideMark/>
          </w:tcPr>
          <w:p w14:paraId="64FC247B"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Οι διαγνώσεις εισαγωγής συνδέουν μία νοσηλεία με έναν ή περισσότερους ICD κωδικούς κατά την εισαγωγή του ασθενούς.</w:t>
            </w:r>
          </w:p>
        </w:tc>
      </w:tr>
      <w:tr w:rsidR="00257740" w:rsidRPr="00257740" w14:paraId="3C572011"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00189" w14:textId="77777777" w:rsidR="00257740" w:rsidRPr="00257740" w:rsidRDefault="00257740" w:rsidP="00257740">
            <w:r w:rsidRPr="00257740">
              <w:t>Hospitalization – ExitDiagnosis</w:t>
            </w:r>
          </w:p>
        </w:tc>
        <w:tc>
          <w:tcPr>
            <w:tcW w:w="0" w:type="auto"/>
            <w:hideMark/>
          </w:tcPr>
          <w:p w14:paraId="14B7E5E0"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M:N relationship</w:t>
            </w:r>
          </w:p>
        </w:tc>
        <w:tc>
          <w:tcPr>
            <w:tcW w:w="0" w:type="auto"/>
            <w:hideMark/>
          </w:tcPr>
          <w:p w14:paraId="6DFA7493"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Οι διαγνώσεις εξόδου συνδέουν μία νοσηλεία με έναν ή περισσότερους ICD κωδικούς κατά την έξοδο του ασθενούς.</w:t>
            </w:r>
          </w:p>
        </w:tc>
      </w:tr>
      <w:tr w:rsidR="00257740" w:rsidRPr="00257740" w14:paraId="4575069E"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7575FEF8" w14:textId="77777777" w:rsidR="00257740" w:rsidRPr="00257740" w:rsidRDefault="00257740" w:rsidP="00257740">
            <w:r w:rsidRPr="00257740">
              <w:t>TriageEvent – Patient</w:t>
            </w:r>
          </w:p>
        </w:tc>
        <w:tc>
          <w:tcPr>
            <w:tcW w:w="0" w:type="auto"/>
            <w:hideMark/>
          </w:tcPr>
          <w:p w14:paraId="4AC36548"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N:1</w:t>
            </w:r>
          </w:p>
        </w:tc>
        <w:tc>
          <w:tcPr>
            <w:tcW w:w="0" w:type="auto"/>
            <w:hideMark/>
          </w:tcPr>
          <w:p w14:paraId="4511584B"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Κάθε περιστατικό διαλογής στα επείγοντα αφορά έναν συγκεκριμένο ασθενή. Ένας ασθενής μπορεί να έχει πολλά triage events.</w:t>
            </w:r>
          </w:p>
        </w:tc>
      </w:tr>
      <w:tr w:rsidR="00257740" w:rsidRPr="00257740" w14:paraId="7EB868F5"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BBF47" w14:textId="77777777" w:rsidR="00257740" w:rsidRPr="00257740" w:rsidRDefault="00257740" w:rsidP="00257740">
            <w:r w:rsidRPr="00257740">
              <w:t>TriageEvent – Nurse</w:t>
            </w:r>
          </w:p>
        </w:tc>
        <w:tc>
          <w:tcPr>
            <w:tcW w:w="0" w:type="auto"/>
            <w:hideMark/>
          </w:tcPr>
          <w:p w14:paraId="4D35E580"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N:1</w:t>
            </w:r>
          </w:p>
        </w:tc>
        <w:tc>
          <w:tcPr>
            <w:tcW w:w="0" w:type="auto"/>
            <w:hideMark/>
          </w:tcPr>
          <w:p w14:paraId="27B2501E"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Κάθε περιστατικό διαλογής πραγματοποιείται από έναν νοσηλευτή διαλογής. Ένας νοσηλευτής μπορεί να συμμετέχει σε πολλά triage events.</w:t>
            </w:r>
          </w:p>
        </w:tc>
      </w:tr>
      <w:tr w:rsidR="00257740" w:rsidRPr="00257740" w14:paraId="774ECBFE"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039F8BF3" w14:textId="77777777" w:rsidR="00257740" w:rsidRPr="00257740" w:rsidRDefault="00257740" w:rsidP="00257740">
            <w:r w:rsidRPr="00257740">
              <w:t>TriageEvent – Hospitalization</w:t>
            </w:r>
          </w:p>
        </w:tc>
        <w:tc>
          <w:tcPr>
            <w:tcW w:w="0" w:type="auto"/>
            <w:hideMark/>
          </w:tcPr>
          <w:p w14:paraId="1AC89005"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Optional relationship</w:t>
            </w:r>
          </w:p>
        </w:tc>
        <w:tc>
          <w:tcPr>
            <w:tcW w:w="0" w:type="auto"/>
            <w:hideMark/>
          </w:tcPr>
          <w:p w14:paraId="1B49BFC6"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Αν το αποτέλεσμα της διαλογής είναι Accepted, τότε το TriageEvent συνδέεται με Hospitalization. Αν το αποτέλεσμα είναι Discarded, τότε δεν υπάρχει HospitalizationID.</w:t>
            </w:r>
          </w:p>
        </w:tc>
      </w:tr>
      <w:tr w:rsidR="00257740" w:rsidRPr="00257740" w14:paraId="49448CD6"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4D0E7" w14:textId="77777777" w:rsidR="00257740" w:rsidRPr="00257740" w:rsidRDefault="00257740" w:rsidP="00257740">
            <w:r w:rsidRPr="00257740">
              <w:t>LabTest</w:t>
            </w:r>
          </w:p>
        </w:tc>
        <w:tc>
          <w:tcPr>
            <w:tcW w:w="0" w:type="auto"/>
            <w:hideMark/>
          </w:tcPr>
          <w:p w14:paraId="5EFEEA89"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Reference table</w:t>
            </w:r>
          </w:p>
        </w:tc>
        <w:tc>
          <w:tcPr>
            <w:tcW w:w="0" w:type="auto"/>
            <w:hideMark/>
          </w:tcPr>
          <w:p w14:paraId="74786195"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Το LabTest είναι κατάλογος τύπων εργαστηριακών εξετάσεων. Περιγράφει τι είδους εξέταση μπορεί να πραγματοποιηθεί.</w:t>
            </w:r>
          </w:p>
        </w:tc>
      </w:tr>
      <w:tr w:rsidR="00257740" w:rsidRPr="00257740" w14:paraId="4A81FE28"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65DBC362" w14:textId="77777777" w:rsidR="00257740" w:rsidRPr="00257740" w:rsidRDefault="00257740" w:rsidP="00257740">
            <w:r w:rsidRPr="00257740">
              <w:t>Hospitalization – HospLabTest</w:t>
            </w:r>
          </w:p>
        </w:tc>
        <w:tc>
          <w:tcPr>
            <w:tcW w:w="0" w:type="auto"/>
            <w:hideMark/>
          </w:tcPr>
          <w:p w14:paraId="3AE3780B"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1:N</w:t>
            </w:r>
          </w:p>
        </w:tc>
        <w:tc>
          <w:tcPr>
            <w:tcW w:w="0" w:type="auto"/>
            <w:hideMark/>
          </w:tcPr>
          <w:p w14:paraId="438117FC"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Μία νοσηλεία μπορεί να έχει πολλές εργαστηριακές εξετάσεις. Κάθε HospLabTest αφορά συγκεκριμένη νοσηλεία.</w:t>
            </w:r>
          </w:p>
        </w:tc>
      </w:tr>
      <w:tr w:rsidR="00257740" w:rsidRPr="00257740" w14:paraId="43A0B3EF"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015AD" w14:textId="77777777" w:rsidR="00257740" w:rsidRPr="00257740" w:rsidRDefault="00257740" w:rsidP="00257740">
            <w:r w:rsidRPr="00257740">
              <w:t>HospLabTest – LabTest</w:t>
            </w:r>
          </w:p>
        </w:tc>
        <w:tc>
          <w:tcPr>
            <w:tcW w:w="0" w:type="auto"/>
            <w:hideMark/>
          </w:tcPr>
          <w:p w14:paraId="364C8330"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N:1</w:t>
            </w:r>
          </w:p>
        </w:tc>
        <w:tc>
          <w:tcPr>
            <w:tcW w:w="0" w:type="auto"/>
            <w:hideMark/>
          </w:tcPr>
          <w:p w14:paraId="30518D26"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Κάθε εργαστηριακό γεγονός συνδέεται με έναν τύπο εξέτασης από τον κατάλογο LabTest.</w:t>
            </w:r>
          </w:p>
        </w:tc>
      </w:tr>
      <w:tr w:rsidR="00257740" w:rsidRPr="00257740" w14:paraId="1EB7A11F"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0723BC75" w14:textId="77777777" w:rsidR="00257740" w:rsidRPr="00257740" w:rsidRDefault="00257740" w:rsidP="00257740">
            <w:r w:rsidRPr="00257740">
              <w:t>HospLabTest – Doctor</w:t>
            </w:r>
          </w:p>
        </w:tc>
        <w:tc>
          <w:tcPr>
            <w:tcW w:w="0" w:type="auto"/>
            <w:hideMark/>
          </w:tcPr>
          <w:p w14:paraId="010185D0"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N:1</w:t>
            </w:r>
          </w:p>
        </w:tc>
        <w:tc>
          <w:tcPr>
            <w:tcW w:w="0" w:type="auto"/>
            <w:hideMark/>
          </w:tcPr>
          <w:p w14:paraId="32771D9B"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Κάθε εργαστηριακή εξέταση συνδέεται με τον γιατρό που τη ζήτησε. Ένας γιατρός μπορεί να ζητήσει πολλές εξετάσεις.</w:t>
            </w:r>
          </w:p>
        </w:tc>
      </w:tr>
      <w:tr w:rsidR="00257740" w:rsidRPr="00257740" w14:paraId="75C49270"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CF121" w14:textId="77777777" w:rsidR="00257740" w:rsidRPr="00257740" w:rsidRDefault="00257740" w:rsidP="00257740">
            <w:r w:rsidRPr="00257740">
              <w:t>ProcedureEvent</w:t>
            </w:r>
          </w:p>
        </w:tc>
        <w:tc>
          <w:tcPr>
            <w:tcW w:w="0" w:type="auto"/>
            <w:hideMark/>
          </w:tcPr>
          <w:p w14:paraId="56AB2610"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Event entity</w:t>
            </w:r>
          </w:p>
        </w:tc>
        <w:tc>
          <w:tcPr>
            <w:tcW w:w="0" w:type="auto"/>
            <w:hideMark/>
          </w:tcPr>
          <w:p w14:paraId="7EE0164D"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Το ProcedureEvent αποτυπώνει ένα συγκεκριμένο συμβάν ιατρικής πράξης. Δεν είναι απλώς τύπος πράξης, αλλά πραγματική πράξη που έγινε σε συγκεκριμένο χρόνο και πλαίσιο.</w:t>
            </w:r>
          </w:p>
        </w:tc>
      </w:tr>
      <w:tr w:rsidR="00257740" w:rsidRPr="00257740" w14:paraId="270B41E2"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1132C64E" w14:textId="77777777" w:rsidR="00257740" w:rsidRPr="00257740" w:rsidRDefault="00257740" w:rsidP="00257740">
            <w:r w:rsidRPr="00257740">
              <w:t>ProcedureEvent – operates_in – Doctor</w:t>
            </w:r>
          </w:p>
        </w:tc>
        <w:tc>
          <w:tcPr>
            <w:tcW w:w="0" w:type="auto"/>
            <w:hideMark/>
          </w:tcPr>
          <w:p w14:paraId="63EE5C4D"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M:N relationship</w:t>
            </w:r>
          </w:p>
        </w:tc>
        <w:tc>
          <w:tcPr>
            <w:tcW w:w="0" w:type="auto"/>
            <w:hideMark/>
          </w:tcPr>
          <w:p w14:paraId="4A57D821"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Οι γιατροί που συμμετέχουν σε μία ιατρική πράξη καταγράφονται μέσω του operates_in. Μία πράξη μπορεί να έχει πολλούς γιατρούς και ένας γιατρός μπορεί να συμμετέχει σε πολλές πράξεις.</w:t>
            </w:r>
          </w:p>
        </w:tc>
      </w:tr>
      <w:tr w:rsidR="00257740" w:rsidRPr="00257740" w14:paraId="20FDFB0E"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B310C" w14:textId="77777777" w:rsidR="00257740" w:rsidRPr="00257740" w:rsidRDefault="00257740" w:rsidP="00257740">
            <w:r w:rsidRPr="00257740">
              <w:t>ProcedureEvent – assists_in – Nurse</w:t>
            </w:r>
          </w:p>
        </w:tc>
        <w:tc>
          <w:tcPr>
            <w:tcW w:w="0" w:type="auto"/>
            <w:hideMark/>
          </w:tcPr>
          <w:p w14:paraId="5AC5912B"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M:N relationship</w:t>
            </w:r>
          </w:p>
        </w:tc>
        <w:tc>
          <w:tcPr>
            <w:tcW w:w="0" w:type="auto"/>
            <w:hideMark/>
          </w:tcPr>
          <w:p w14:paraId="685F098B"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Οι νοσηλευτές που βοηθούν σε μία πράξη καταγράφονται μέσω του assists_in. Έτσι αποτυπώνεται η υποστηρικτική νοσηλευτική συμμετοχή.</w:t>
            </w:r>
          </w:p>
        </w:tc>
      </w:tr>
      <w:tr w:rsidR="00257740" w:rsidRPr="00257740" w14:paraId="0D0638EB"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4A950E98" w14:textId="77777777" w:rsidR="00257740" w:rsidRPr="00257740" w:rsidRDefault="00257740" w:rsidP="00257740">
            <w:r w:rsidRPr="00257740">
              <w:t>ProcedureEvent – helps_in – AdminStaff</w:t>
            </w:r>
          </w:p>
        </w:tc>
        <w:tc>
          <w:tcPr>
            <w:tcW w:w="0" w:type="auto"/>
            <w:hideMark/>
          </w:tcPr>
          <w:p w14:paraId="535DB422"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M:N relationship</w:t>
            </w:r>
          </w:p>
        </w:tc>
        <w:tc>
          <w:tcPr>
            <w:tcW w:w="0" w:type="auto"/>
            <w:hideMark/>
          </w:tcPr>
          <w:p w14:paraId="4CD4712A"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Το διοικητικό προσωπικό που υποστηρίζει μία πράξη καταγράφεται μέσω του helps_in. Έτσι μπορούν να δηλωθούν πολλοί διοικητικοί ανά πράξη.</w:t>
            </w:r>
          </w:p>
        </w:tc>
      </w:tr>
      <w:tr w:rsidR="00257740" w:rsidRPr="00257740" w14:paraId="4357D2B0"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24EFC" w14:textId="77777777" w:rsidR="00257740" w:rsidRPr="00257740" w:rsidRDefault="00257740" w:rsidP="00257740">
            <w:r w:rsidRPr="00257740">
              <w:t>Shift</w:t>
            </w:r>
          </w:p>
        </w:tc>
        <w:tc>
          <w:tcPr>
            <w:tcW w:w="0" w:type="auto"/>
            <w:hideMark/>
          </w:tcPr>
          <w:p w14:paraId="335CFB8E"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Composite entity</w:t>
            </w:r>
          </w:p>
        </w:tc>
        <w:tc>
          <w:tcPr>
            <w:tcW w:w="0" w:type="auto"/>
            <w:hideMark/>
          </w:tcPr>
          <w:p w14:paraId="112B408B"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Η βάρδια ορίζεται από τμήμα, τύπο βάρδιας και ημερομηνία. Άρα η ταυτότητά της βασίζεται σε αυτά τα στοιχεία.</w:t>
            </w:r>
          </w:p>
        </w:tc>
      </w:tr>
      <w:tr w:rsidR="00257740" w:rsidRPr="00257740" w14:paraId="73EC0DBF"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1B3A7AA3" w14:textId="77777777" w:rsidR="00257740" w:rsidRPr="00257740" w:rsidRDefault="00257740" w:rsidP="00257740">
            <w:r w:rsidRPr="00257740">
              <w:t>Shift – ShiftType</w:t>
            </w:r>
          </w:p>
        </w:tc>
        <w:tc>
          <w:tcPr>
            <w:tcW w:w="0" w:type="auto"/>
            <w:hideMark/>
          </w:tcPr>
          <w:p w14:paraId="2D7F8ABE"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N:1</w:t>
            </w:r>
          </w:p>
        </w:tc>
        <w:tc>
          <w:tcPr>
            <w:tcW w:w="0" w:type="auto"/>
            <w:hideMark/>
          </w:tcPr>
          <w:p w14:paraId="10FA7876"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Κάθε βάρδια έχει έναν τύπο βάρδιας, όπως πρωινή, απογευματινή ή νυχτερινή. Το ShiftType κρατά τα ωράρια.</w:t>
            </w:r>
          </w:p>
        </w:tc>
      </w:tr>
      <w:tr w:rsidR="00257740" w:rsidRPr="00257740" w14:paraId="0FB56701"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85225" w14:textId="77777777" w:rsidR="00257740" w:rsidRPr="00257740" w:rsidRDefault="00257740" w:rsidP="00257740">
            <w:r w:rsidRPr="00257740">
              <w:t>Shift – hasDoctor</w:t>
            </w:r>
          </w:p>
        </w:tc>
        <w:tc>
          <w:tcPr>
            <w:tcW w:w="0" w:type="auto"/>
            <w:hideMark/>
          </w:tcPr>
          <w:p w14:paraId="22D435BA"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M:N relationship</w:t>
            </w:r>
          </w:p>
        </w:tc>
        <w:tc>
          <w:tcPr>
            <w:tcW w:w="0" w:type="auto"/>
            <w:hideMark/>
          </w:tcPr>
          <w:p w14:paraId="421DE3B5"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Οι γιατροί που έχουν ανατεθεί σε μία βάρδια καταγράφονται μέσω του hasDoctor.</w:t>
            </w:r>
          </w:p>
        </w:tc>
      </w:tr>
      <w:tr w:rsidR="00257740" w:rsidRPr="00257740" w14:paraId="4256B38F"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3D3D5972" w14:textId="77777777" w:rsidR="00257740" w:rsidRPr="00257740" w:rsidRDefault="00257740" w:rsidP="00257740">
            <w:r w:rsidRPr="00257740">
              <w:t>Shift – hasNurse</w:t>
            </w:r>
          </w:p>
        </w:tc>
        <w:tc>
          <w:tcPr>
            <w:tcW w:w="0" w:type="auto"/>
            <w:hideMark/>
          </w:tcPr>
          <w:p w14:paraId="759D3A36"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M:N relationship</w:t>
            </w:r>
          </w:p>
        </w:tc>
        <w:tc>
          <w:tcPr>
            <w:tcW w:w="0" w:type="auto"/>
            <w:hideMark/>
          </w:tcPr>
          <w:p w14:paraId="2BCF149E"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 xml:space="preserve">Οι νοσηλευτές που έχουν ανατεθεί σε μία βάρδια </w:t>
            </w:r>
            <w:r w:rsidRPr="00257740">
              <w:lastRenderedPageBreak/>
              <w:t>καταγράφονται μέσω του hasNurse.</w:t>
            </w:r>
          </w:p>
        </w:tc>
      </w:tr>
      <w:tr w:rsidR="00257740" w:rsidRPr="00257740" w14:paraId="448BEDE5"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35DB4" w14:textId="77777777" w:rsidR="00257740" w:rsidRPr="00257740" w:rsidRDefault="00257740" w:rsidP="00257740">
            <w:r w:rsidRPr="00257740">
              <w:lastRenderedPageBreak/>
              <w:t>Shift – hasAdmin</w:t>
            </w:r>
          </w:p>
        </w:tc>
        <w:tc>
          <w:tcPr>
            <w:tcW w:w="0" w:type="auto"/>
            <w:hideMark/>
          </w:tcPr>
          <w:p w14:paraId="349E7352"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M:N relationship</w:t>
            </w:r>
          </w:p>
        </w:tc>
        <w:tc>
          <w:tcPr>
            <w:tcW w:w="0" w:type="auto"/>
            <w:hideMark/>
          </w:tcPr>
          <w:p w14:paraId="3DBADBB8"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Το διοικητικό προσωπικό που έχει ανατεθεί σε μία βάρδια καταγράφεται μέσω του hasAdmin.</w:t>
            </w:r>
          </w:p>
        </w:tc>
      </w:tr>
      <w:tr w:rsidR="00257740" w:rsidRPr="00257740" w14:paraId="5AA565AC"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4732520B" w14:textId="77777777" w:rsidR="00257740" w:rsidRPr="00257740" w:rsidRDefault="00257740" w:rsidP="00257740">
            <w:r w:rsidRPr="00257740">
              <w:t>Shift staffing rules</w:t>
            </w:r>
          </w:p>
        </w:tc>
        <w:tc>
          <w:tcPr>
            <w:tcW w:w="0" w:type="auto"/>
            <w:hideMark/>
          </w:tcPr>
          <w:p w14:paraId="70824064"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Business constraint</w:t>
            </w:r>
          </w:p>
        </w:tc>
        <w:tc>
          <w:tcPr>
            <w:tcW w:w="0" w:type="auto"/>
            <w:hideMark/>
          </w:tcPr>
          <w:p w14:paraId="4FED38B5"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Οι πίνακες hasDoctor, hasNurse και hasAdmin επιτρέπουν τον έλεγχο ελάχιστης στελέχωσης ανά βάρδια, τμήμα και τύπο προσωπικού.</w:t>
            </w:r>
          </w:p>
        </w:tc>
      </w:tr>
      <w:tr w:rsidR="00257740" w:rsidRPr="00257740" w14:paraId="54818AAE"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A633C" w14:textId="77777777" w:rsidR="00257740" w:rsidRPr="00257740" w:rsidRDefault="00257740" w:rsidP="00257740">
            <w:r w:rsidRPr="00257740">
              <w:t>DrugType – Substances</w:t>
            </w:r>
          </w:p>
        </w:tc>
        <w:tc>
          <w:tcPr>
            <w:tcW w:w="0" w:type="auto"/>
            <w:hideMark/>
          </w:tcPr>
          <w:p w14:paraId="58FDAFEA"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M:N relationship</w:t>
            </w:r>
          </w:p>
        </w:tc>
        <w:tc>
          <w:tcPr>
            <w:tcW w:w="0" w:type="auto"/>
            <w:hideMark/>
          </w:tcPr>
          <w:p w14:paraId="175289EA"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Ένα φάρμακο μπορεί να περιέχει πολλές δραστικές ουσίες και μία δραστική ουσία μπορεί να υπάρχει σε πολλά φάρμακα. Η σχέση υλοποιείται με HasSubstances.</w:t>
            </w:r>
          </w:p>
        </w:tc>
      </w:tr>
      <w:tr w:rsidR="00257740" w:rsidRPr="00257740" w14:paraId="33F3E6D6"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08B229A7" w14:textId="77777777" w:rsidR="00257740" w:rsidRPr="00257740" w:rsidRDefault="00257740" w:rsidP="00257740">
            <w:r w:rsidRPr="00257740">
              <w:t>Patient – allergic_to – Substances</w:t>
            </w:r>
          </w:p>
        </w:tc>
        <w:tc>
          <w:tcPr>
            <w:tcW w:w="0" w:type="auto"/>
            <w:hideMark/>
          </w:tcPr>
          <w:p w14:paraId="35F4A97C"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M:N relationship</w:t>
            </w:r>
          </w:p>
        </w:tc>
        <w:tc>
          <w:tcPr>
            <w:tcW w:w="0" w:type="auto"/>
            <w:hideMark/>
          </w:tcPr>
          <w:p w14:paraId="0616CE45"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Ένας ασθενής μπορεί να έχει αλλεργία σε πολλές ουσίες και μία ουσία μπορεί να είναι αλλεργιογόνο για πολλούς ασθενείς.</w:t>
            </w:r>
          </w:p>
        </w:tc>
      </w:tr>
      <w:tr w:rsidR="00257740" w:rsidRPr="00257740" w14:paraId="356D382D"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B7B4E" w14:textId="77777777" w:rsidR="00257740" w:rsidRPr="00257740" w:rsidRDefault="00257740" w:rsidP="00257740">
            <w:r w:rsidRPr="00257740">
              <w:t>PrescriptionEvent – DrugType</w:t>
            </w:r>
          </w:p>
        </w:tc>
        <w:tc>
          <w:tcPr>
            <w:tcW w:w="0" w:type="auto"/>
            <w:hideMark/>
          </w:tcPr>
          <w:p w14:paraId="1AE637D4"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N:1</w:t>
            </w:r>
          </w:p>
        </w:tc>
        <w:tc>
          <w:tcPr>
            <w:tcW w:w="0" w:type="auto"/>
            <w:hideMark/>
          </w:tcPr>
          <w:p w14:paraId="0CF8875A"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Κάθε συνταγογράφηση αφορά συγκεκριμένο φάρμακο. Ένα φάρμακο μπορεί να συνταγογραφηθεί πολλές φορές.</w:t>
            </w:r>
          </w:p>
        </w:tc>
      </w:tr>
      <w:tr w:rsidR="00257740" w:rsidRPr="00257740" w14:paraId="43AEAADC"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3A10DDD4" w14:textId="77777777" w:rsidR="00257740" w:rsidRPr="00257740" w:rsidRDefault="00257740" w:rsidP="00257740">
            <w:r w:rsidRPr="00257740">
              <w:t>PrescriptionEvent allergy control</w:t>
            </w:r>
          </w:p>
        </w:tc>
        <w:tc>
          <w:tcPr>
            <w:tcW w:w="0" w:type="auto"/>
            <w:hideMark/>
          </w:tcPr>
          <w:p w14:paraId="341AF2CC"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Business constraint</w:t>
            </w:r>
          </w:p>
        </w:tc>
        <w:tc>
          <w:tcPr>
            <w:tcW w:w="0" w:type="auto"/>
            <w:hideMark/>
          </w:tcPr>
          <w:p w14:paraId="08E13B5A"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Πριν ή κατά τη συνταγογράφηση ελέγχεται ότι το φάρμακο δεν περιέχει δραστική ουσία στην οποία είναι αλλεργικός ο ασθενής.</w:t>
            </w:r>
          </w:p>
        </w:tc>
      </w:tr>
      <w:tr w:rsidR="00257740" w:rsidRPr="00257740" w14:paraId="4972332F" w14:textId="77777777" w:rsidTr="00257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D987C" w14:textId="77777777" w:rsidR="00257740" w:rsidRPr="00257740" w:rsidRDefault="00257740" w:rsidP="00257740">
            <w:r w:rsidRPr="00257740">
              <w:t>Image</w:t>
            </w:r>
          </w:p>
        </w:tc>
        <w:tc>
          <w:tcPr>
            <w:tcW w:w="0" w:type="auto"/>
            <w:hideMark/>
          </w:tcPr>
          <w:p w14:paraId="362F895D"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Shared multimedia entity</w:t>
            </w:r>
          </w:p>
        </w:tc>
        <w:tc>
          <w:tcPr>
            <w:tcW w:w="0" w:type="auto"/>
            <w:hideMark/>
          </w:tcPr>
          <w:p w14:paraId="58B59717" w14:textId="77777777" w:rsidR="00257740" w:rsidRPr="00257740" w:rsidRDefault="00257740" w:rsidP="00257740">
            <w:pPr>
              <w:cnfStyle w:val="000000100000" w:firstRow="0" w:lastRow="0" w:firstColumn="0" w:lastColumn="0" w:oddVBand="0" w:evenVBand="0" w:oddHBand="1" w:evenHBand="0" w:firstRowFirstColumn="0" w:firstRowLastColumn="0" w:lastRowFirstColumn="0" w:lastRowLastColumn="0"/>
            </w:pPr>
            <w:r w:rsidRPr="00257740">
              <w:t>Το Image λειτουργεί ως κοινή οντότητα εικόνων για διαφορετικούς τύπους αντικειμένων του συστήματος.</w:t>
            </w:r>
          </w:p>
        </w:tc>
      </w:tr>
      <w:tr w:rsidR="00257740" w:rsidRPr="00257740" w14:paraId="5812078E" w14:textId="77777777" w:rsidTr="00257740">
        <w:tc>
          <w:tcPr>
            <w:cnfStyle w:val="001000000000" w:firstRow="0" w:lastRow="0" w:firstColumn="1" w:lastColumn="0" w:oddVBand="0" w:evenVBand="0" w:oddHBand="0" w:evenHBand="0" w:firstRowFirstColumn="0" w:firstRowLastColumn="0" w:lastRowFirstColumn="0" w:lastRowLastColumn="0"/>
            <w:tcW w:w="0" w:type="auto"/>
            <w:hideMark/>
          </w:tcPr>
          <w:p w14:paraId="3D226625" w14:textId="77777777" w:rsidR="00257740" w:rsidRPr="00257740" w:rsidRDefault="00257740" w:rsidP="00257740">
            <w:r w:rsidRPr="00257740">
              <w:t>Image – Staff / Department / Room / ProcedureRoom</w:t>
            </w:r>
          </w:p>
        </w:tc>
        <w:tc>
          <w:tcPr>
            <w:tcW w:w="0" w:type="auto"/>
            <w:hideMark/>
          </w:tcPr>
          <w:p w14:paraId="6BB56BA3"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Exclusive association</w:t>
            </w:r>
          </w:p>
        </w:tc>
        <w:tc>
          <w:tcPr>
            <w:tcW w:w="0" w:type="auto"/>
            <w:hideMark/>
          </w:tcPr>
          <w:p w14:paraId="29EF3005" w14:textId="77777777" w:rsidR="00257740" w:rsidRPr="00257740" w:rsidRDefault="00257740" w:rsidP="00257740">
            <w:pPr>
              <w:cnfStyle w:val="000000000000" w:firstRow="0" w:lastRow="0" w:firstColumn="0" w:lastColumn="0" w:oddVBand="0" w:evenVBand="0" w:oddHBand="0" w:evenHBand="0" w:firstRowFirstColumn="0" w:firstRowLastColumn="0" w:lastRowFirstColumn="0" w:lastRowLastColumn="0"/>
            </w:pPr>
            <w:r w:rsidRPr="00257740">
              <w:t>Κάθε εικόνα πρέπει να αναφέρεται σε ακριβώς έναν επιτρεπτό στόχο: προσωπικό, τμήμα, δωμάτιο ή αίθουσα πράξεων. Δεν πρέπει η ίδια εικόνα να συνδέεται ταυτόχρονα με περισσότερους από έναν τύπους αντικειμένου.</w:t>
            </w:r>
          </w:p>
        </w:tc>
      </w:tr>
    </w:tbl>
    <w:p w14:paraId="283D0382" w14:textId="77777777" w:rsidR="00257740" w:rsidRPr="00257740" w:rsidRDefault="00257740">
      <w:pPr>
        <w:spacing w:after="100" w:line="259" w:lineRule="auto"/>
        <w:rPr>
          <w:lang w:val="en-GR"/>
        </w:rPr>
      </w:pPr>
    </w:p>
    <w:p w14:paraId="5DB8B294" w14:textId="2C0A30A8" w:rsidR="008159DC" w:rsidRPr="00961C1E" w:rsidRDefault="00000000">
      <w:pPr>
        <w:pStyle w:val="ListBullet"/>
        <w:spacing w:after="60"/>
        <w:rPr>
          <w:lang w:val="el-GR"/>
        </w:rPr>
      </w:pPr>
      <w:r w:rsidRPr="00961C1E">
        <w:rPr>
          <w:i/>
          <w:iCs/>
          <w:u w:val="single"/>
        </w:rPr>
        <w:t>Staff</w:t>
      </w:r>
      <w:r w:rsidRPr="000469DC">
        <w:rPr>
          <w:i/>
          <w:iCs/>
          <w:u w:val="single"/>
        </w:rPr>
        <w:t xml:space="preserve"> – </w:t>
      </w:r>
      <w:r w:rsidRPr="00961C1E">
        <w:rPr>
          <w:i/>
          <w:iCs/>
          <w:u w:val="single"/>
        </w:rPr>
        <w:t>Doctor</w:t>
      </w:r>
      <w:r w:rsidRPr="000469DC">
        <w:rPr>
          <w:i/>
          <w:iCs/>
          <w:u w:val="single"/>
        </w:rPr>
        <w:t>/</w:t>
      </w:r>
      <w:r w:rsidRPr="00961C1E">
        <w:rPr>
          <w:i/>
          <w:iCs/>
          <w:u w:val="single"/>
        </w:rPr>
        <w:t>Nurse</w:t>
      </w:r>
      <w:r w:rsidRPr="000469DC">
        <w:rPr>
          <w:i/>
          <w:iCs/>
          <w:u w:val="single"/>
        </w:rPr>
        <w:t>/</w:t>
      </w:r>
      <w:proofErr w:type="spellStart"/>
      <w:r w:rsidRPr="00961C1E">
        <w:rPr>
          <w:i/>
          <w:iCs/>
          <w:u w:val="single"/>
        </w:rPr>
        <w:t>AdminStaff</w:t>
      </w:r>
      <w:proofErr w:type="spellEnd"/>
      <w:r w:rsidRPr="000469DC">
        <w:t xml:space="preserve">: </w:t>
      </w:r>
      <w:r w:rsidR="000469DC">
        <w:rPr>
          <w:lang w:val="el-GR"/>
        </w:rPr>
        <w:t>Το</w:t>
      </w:r>
      <w:r w:rsidR="000469DC" w:rsidRPr="000469DC">
        <w:t xml:space="preserve"> </w:t>
      </w:r>
      <w:r w:rsidR="000469DC">
        <w:t xml:space="preserve">entity Staff </w:t>
      </w:r>
      <w:r w:rsidR="000469DC">
        <w:rPr>
          <w:lang w:val="el-GR"/>
        </w:rPr>
        <w:t>γίνεται</w:t>
      </w:r>
      <w:r w:rsidR="000469DC" w:rsidRPr="000469DC">
        <w:t xml:space="preserve"> </w:t>
      </w:r>
      <w:r w:rsidR="000469DC">
        <w:t xml:space="preserve">specialized (total + disjoint) </w:t>
      </w:r>
      <w:r w:rsidRPr="00961C1E">
        <w:rPr>
          <w:lang w:val="el-GR"/>
        </w:rPr>
        <w:t>στους</w:t>
      </w:r>
      <w:r w:rsidRPr="000469DC">
        <w:t xml:space="preserve"> </w:t>
      </w:r>
      <w:r w:rsidRPr="00961C1E">
        <w:rPr>
          <w:lang w:val="el-GR"/>
        </w:rPr>
        <w:t>τρεις</w:t>
      </w:r>
      <w:r w:rsidRPr="000469DC">
        <w:t xml:space="preserve"> </w:t>
      </w:r>
      <w:r w:rsidRPr="00961C1E">
        <w:rPr>
          <w:lang w:val="el-GR"/>
        </w:rPr>
        <w:t>τύπους</w:t>
      </w:r>
      <w:r w:rsidRPr="000469DC">
        <w:t xml:space="preserve"> </w:t>
      </w:r>
      <w:r w:rsidRPr="00961C1E">
        <w:rPr>
          <w:lang w:val="el-GR"/>
        </w:rPr>
        <w:t>προσωπικού</w:t>
      </w:r>
      <w:r w:rsidRPr="000469DC">
        <w:t xml:space="preserve">. </w:t>
      </w:r>
      <w:r w:rsidRPr="00961C1E">
        <w:rPr>
          <w:lang w:val="el-GR"/>
        </w:rPr>
        <w:t xml:space="preserve">Το κοινό </w:t>
      </w:r>
      <w:r>
        <w:t>AMK</w:t>
      </w:r>
      <w:r w:rsidRPr="00961C1E">
        <w:rPr>
          <w:lang w:val="el-GR"/>
        </w:rPr>
        <w:t xml:space="preserve">, τα κοινά προσωπικά στοιχεία και το πεδίο </w:t>
      </w:r>
      <w:r>
        <w:t>Type</w:t>
      </w:r>
      <w:r w:rsidRPr="00961C1E">
        <w:rPr>
          <w:lang w:val="el-GR"/>
        </w:rPr>
        <w:t xml:space="preserve"> αποτυπώνουν τη </w:t>
      </w:r>
      <w:r>
        <w:t>superclass</w:t>
      </w:r>
      <w:r w:rsidRPr="00961C1E">
        <w:rPr>
          <w:lang w:val="el-GR"/>
        </w:rPr>
        <w:t xml:space="preserve">, ενώ οι </w:t>
      </w:r>
      <w:r>
        <w:t>subtype</w:t>
      </w:r>
      <w:r w:rsidRPr="00961C1E">
        <w:rPr>
          <w:lang w:val="el-GR"/>
        </w:rPr>
        <w:t xml:space="preserve"> πίνακες κρατούν τα ειδικά γνωρίσματα.</w:t>
      </w:r>
    </w:p>
    <w:p w14:paraId="11A7BBCC" w14:textId="59582324" w:rsidR="008159DC" w:rsidRPr="00961C1E" w:rsidRDefault="00000000">
      <w:pPr>
        <w:pStyle w:val="ListBullet"/>
        <w:spacing w:after="60"/>
        <w:rPr>
          <w:lang w:val="el-GR"/>
        </w:rPr>
      </w:pPr>
      <w:r w:rsidRPr="00E12187">
        <w:rPr>
          <w:i/>
          <w:iCs/>
          <w:u w:val="single"/>
        </w:rPr>
        <w:t>Doctor – Doctor:</w:t>
      </w:r>
      <w:r>
        <w:t xml:space="preserve"> η ανα</w:t>
      </w:r>
      <w:proofErr w:type="spellStart"/>
      <w:r>
        <w:t>δρομική</w:t>
      </w:r>
      <w:proofErr w:type="spellEnd"/>
      <w:r>
        <w:t xml:space="preserve"> </w:t>
      </w:r>
      <w:proofErr w:type="spellStart"/>
      <w:r>
        <w:t>σχέση</w:t>
      </w:r>
      <w:proofErr w:type="spellEnd"/>
      <w:r>
        <w:t xml:space="preserve"> hasSupervisor είναι M:1. </w:t>
      </w:r>
      <w:r w:rsidRPr="00961C1E">
        <w:rPr>
          <w:lang w:val="el-GR"/>
        </w:rPr>
        <w:t xml:space="preserve">Ένας ειδικευόμενος απαιτεί </w:t>
      </w:r>
      <w:r>
        <w:t>supervisor</w:t>
      </w:r>
      <w:r w:rsidRPr="00961C1E">
        <w:rPr>
          <w:lang w:val="el-GR"/>
        </w:rPr>
        <w:t xml:space="preserve">, ένας </w:t>
      </w:r>
      <w:r>
        <w:t>Director</w:t>
      </w:r>
      <w:r w:rsidRPr="00961C1E">
        <w:rPr>
          <w:lang w:val="el-GR"/>
        </w:rPr>
        <w:t xml:space="preserve"> δεν επιτρέπεται να έχει </w:t>
      </w:r>
      <w:r>
        <w:t>supervisor</w:t>
      </w:r>
      <w:r w:rsidR="00E12187">
        <w:rPr>
          <w:lang w:val="el-GR"/>
        </w:rPr>
        <w:t>.</w:t>
      </w:r>
    </w:p>
    <w:p w14:paraId="6ADC4764" w14:textId="77777777" w:rsidR="008159DC" w:rsidRPr="00E12187" w:rsidRDefault="00000000">
      <w:pPr>
        <w:pStyle w:val="ListBullet"/>
        <w:spacing w:after="60"/>
        <w:rPr>
          <w:lang w:val="el-GR"/>
        </w:rPr>
      </w:pPr>
      <w:r w:rsidRPr="00E12187">
        <w:rPr>
          <w:i/>
          <w:iCs/>
          <w:u w:val="single"/>
        </w:rPr>
        <w:t>Doctor</w:t>
      </w:r>
      <w:r w:rsidRPr="00E12187">
        <w:rPr>
          <w:i/>
          <w:iCs/>
          <w:u w:val="single"/>
          <w:lang w:val="el-GR"/>
        </w:rPr>
        <w:t xml:space="preserve"> – </w:t>
      </w:r>
      <w:r w:rsidRPr="00E12187">
        <w:rPr>
          <w:i/>
          <w:iCs/>
          <w:u w:val="single"/>
        </w:rPr>
        <w:t>Department</w:t>
      </w:r>
      <w:r w:rsidRPr="00E12187">
        <w:rPr>
          <w:i/>
          <w:iCs/>
          <w:u w:val="single"/>
          <w:lang w:val="el-GR"/>
        </w:rPr>
        <w:t xml:space="preserve"> και </w:t>
      </w:r>
      <w:r w:rsidRPr="00E12187">
        <w:rPr>
          <w:i/>
          <w:iCs/>
          <w:u w:val="single"/>
        </w:rPr>
        <w:t>Department</w:t>
      </w:r>
      <w:r w:rsidRPr="00E12187">
        <w:rPr>
          <w:i/>
          <w:iCs/>
          <w:u w:val="single"/>
          <w:lang w:val="el-GR"/>
        </w:rPr>
        <w:t xml:space="preserve"> – </w:t>
      </w:r>
      <w:r w:rsidRPr="00E12187">
        <w:rPr>
          <w:i/>
          <w:iCs/>
          <w:u w:val="single"/>
        </w:rPr>
        <w:t>Director</w:t>
      </w:r>
      <w:r w:rsidRPr="00E12187">
        <w:rPr>
          <w:i/>
          <w:iCs/>
          <w:u w:val="single"/>
          <w:lang w:val="el-GR"/>
        </w:rPr>
        <w:t>:</w:t>
      </w:r>
      <w:r w:rsidRPr="00961C1E">
        <w:rPr>
          <w:lang w:val="el-GR"/>
        </w:rPr>
        <w:t xml:space="preserve"> οι γιατροί συνδέονται με τμήματα με </w:t>
      </w:r>
      <w:proofErr w:type="gramStart"/>
      <w:r>
        <w:t>M</w:t>
      </w:r>
      <w:r w:rsidRPr="00961C1E">
        <w:rPr>
          <w:lang w:val="el-GR"/>
        </w:rPr>
        <w:t>:</w:t>
      </w:r>
      <w:r>
        <w:t>N</w:t>
      </w:r>
      <w:proofErr w:type="gramEnd"/>
      <w:r w:rsidRPr="00961C1E">
        <w:rPr>
          <w:lang w:val="el-GR"/>
        </w:rPr>
        <w:t xml:space="preserve"> σχέση, ενώ κάθε τμήμα έχει ακριβώς έναν </w:t>
      </w:r>
      <w:r>
        <w:t>director</w:t>
      </w:r>
      <w:r w:rsidRPr="00961C1E">
        <w:rPr>
          <w:lang w:val="el-GR"/>
        </w:rPr>
        <w:t xml:space="preserve">. </w:t>
      </w:r>
      <w:r w:rsidRPr="00E12187">
        <w:rPr>
          <w:lang w:val="el-GR"/>
        </w:rPr>
        <w:t xml:space="preserve">Ο </w:t>
      </w:r>
      <w:r>
        <w:t>director</w:t>
      </w:r>
      <w:r w:rsidRPr="00E12187">
        <w:rPr>
          <w:lang w:val="el-GR"/>
        </w:rPr>
        <w:t xml:space="preserve"> είναι επίσης γιατρός και καταγράφεται στο </w:t>
      </w:r>
      <w:r>
        <w:t>Department</w:t>
      </w:r>
      <w:r w:rsidRPr="00E12187">
        <w:rPr>
          <w:lang w:val="el-GR"/>
        </w:rPr>
        <w:t>.</w:t>
      </w:r>
    </w:p>
    <w:p w14:paraId="1FABAFB5" w14:textId="1135DB42" w:rsidR="008159DC" w:rsidRPr="00961C1E" w:rsidRDefault="00000000">
      <w:pPr>
        <w:pStyle w:val="ListBullet"/>
        <w:spacing w:after="60"/>
        <w:rPr>
          <w:lang w:val="el-GR"/>
        </w:rPr>
      </w:pPr>
      <w:r w:rsidRPr="00E12187">
        <w:rPr>
          <w:i/>
          <w:iCs/>
          <w:u w:val="single"/>
        </w:rPr>
        <w:t>Department</w:t>
      </w:r>
      <w:r w:rsidRPr="00E12187">
        <w:rPr>
          <w:i/>
          <w:iCs/>
          <w:u w:val="single"/>
          <w:lang w:val="el-GR"/>
        </w:rPr>
        <w:t xml:space="preserve"> – </w:t>
      </w:r>
      <w:r w:rsidRPr="00E12187">
        <w:rPr>
          <w:i/>
          <w:iCs/>
          <w:u w:val="single"/>
        </w:rPr>
        <w:t>Room</w:t>
      </w:r>
      <w:r w:rsidRPr="00E12187">
        <w:rPr>
          <w:i/>
          <w:iCs/>
          <w:u w:val="single"/>
          <w:lang w:val="el-GR"/>
        </w:rPr>
        <w:t>:</w:t>
      </w:r>
      <w:r w:rsidRPr="00961C1E">
        <w:rPr>
          <w:lang w:val="el-GR"/>
        </w:rPr>
        <w:t xml:space="preserve"> κάθε δωμάτιο/κλίνη ανήκει σε ένα τμήμα και ο αριθμός του είναι μοναδικός μόνο μέσα στο τμήμα. Για αυτό το </w:t>
      </w:r>
      <w:r>
        <w:t>Room</w:t>
      </w:r>
      <w:r w:rsidRPr="00961C1E">
        <w:rPr>
          <w:lang w:val="el-GR"/>
        </w:rPr>
        <w:t xml:space="preserve"> μετατρέπεται σε </w:t>
      </w:r>
      <w:r w:rsidR="00E12187">
        <w:t>weak</w:t>
      </w:r>
      <w:r w:rsidR="00E12187" w:rsidRPr="00E12187">
        <w:rPr>
          <w:lang w:val="el-GR"/>
        </w:rPr>
        <w:t xml:space="preserve"> </w:t>
      </w:r>
      <w:r w:rsidR="00E12187">
        <w:t>entity</w:t>
      </w:r>
      <w:r w:rsidR="00E12187" w:rsidRPr="00E12187">
        <w:rPr>
          <w:lang w:val="el-GR"/>
        </w:rPr>
        <w:t xml:space="preserve"> </w:t>
      </w:r>
      <w:r w:rsidRPr="00961C1E">
        <w:rPr>
          <w:lang w:val="el-GR"/>
        </w:rPr>
        <w:t>με κλειδί (</w:t>
      </w:r>
      <w:r>
        <w:t>ID</w:t>
      </w:r>
      <w:r w:rsidRPr="00961C1E">
        <w:rPr>
          <w:lang w:val="el-GR"/>
        </w:rPr>
        <w:t xml:space="preserve">, </w:t>
      </w:r>
      <w:proofErr w:type="spellStart"/>
      <w:r>
        <w:t>DepartmentID</w:t>
      </w:r>
      <w:proofErr w:type="spellEnd"/>
      <w:r w:rsidRPr="00961C1E">
        <w:rPr>
          <w:lang w:val="el-GR"/>
        </w:rPr>
        <w:t>).</w:t>
      </w:r>
    </w:p>
    <w:p w14:paraId="18806748" w14:textId="77777777" w:rsidR="008159DC" w:rsidRPr="00961C1E" w:rsidRDefault="00000000">
      <w:pPr>
        <w:pStyle w:val="ListBullet"/>
        <w:spacing w:after="60"/>
        <w:rPr>
          <w:lang w:val="el-GR"/>
        </w:rPr>
      </w:pPr>
      <w:r w:rsidRPr="00E12187">
        <w:rPr>
          <w:i/>
          <w:iCs/>
          <w:u w:val="single"/>
        </w:rPr>
        <w:t>Nurse</w:t>
      </w:r>
      <w:r w:rsidRPr="00E12187">
        <w:rPr>
          <w:i/>
          <w:iCs/>
          <w:u w:val="single"/>
          <w:lang w:val="el-GR"/>
        </w:rPr>
        <w:t>/</w:t>
      </w:r>
      <w:proofErr w:type="spellStart"/>
      <w:r w:rsidRPr="00E12187">
        <w:rPr>
          <w:i/>
          <w:iCs/>
          <w:u w:val="single"/>
        </w:rPr>
        <w:t>AdminStaff</w:t>
      </w:r>
      <w:proofErr w:type="spellEnd"/>
      <w:r w:rsidRPr="00E12187">
        <w:rPr>
          <w:i/>
          <w:iCs/>
          <w:u w:val="single"/>
          <w:lang w:val="el-GR"/>
        </w:rPr>
        <w:t xml:space="preserve"> – </w:t>
      </w:r>
      <w:r w:rsidRPr="00E12187">
        <w:rPr>
          <w:i/>
          <w:iCs/>
          <w:u w:val="single"/>
        </w:rPr>
        <w:t>Department</w:t>
      </w:r>
      <w:r w:rsidRPr="00E12187">
        <w:rPr>
          <w:i/>
          <w:iCs/>
          <w:u w:val="single"/>
          <w:lang w:val="el-GR"/>
        </w:rPr>
        <w:t>:</w:t>
      </w:r>
      <w:r w:rsidRPr="00961C1E">
        <w:rPr>
          <w:lang w:val="el-GR"/>
        </w:rPr>
        <w:t xml:space="preserve"> κάθε νοσηλευτής και κάθε διοικητικός υπάλληλος ανήκει σε ένα τμήμα, ενώ ένα τμήμα μπορεί να έχει πολλά αντίστοιχα μέλη προσωπικού.</w:t>
      </w:r>
    </w:p>
    <w:p w14:paraId="1106F54C" w14:textId="5572518A" w:rsidR="008159DC" w:rsidRPr="00961C1E" w:rsidRDefault="00000000">
      <w:pPr>
        <w:pStyle w:val="ListBullet"/>
        <w:spacing w:after="60"/>
        <w:rPr>
          <w:lang w:val="el-GR"/>
        </w:rPr>
      </w:pPr>
      <w:r w:rsidRPr="00E12187">
        <w:rPr>
          <w:i/>
          <w:iCs/>
          <w:u w:val="single"/>
        </w:rPr>
        <w:t>Patient</w:t>
      </w:r>
      <w:r w:rsidRPr="00E12187">
        <w:rPr>
          <w:i/>
          <w:iCs/>
          <w:u w:val="single"/>
          <w:lang w:val="el-GR"/>
        </w:rPr>
        <w:t xml:space="preserve"> – </w:t>
      </w:r>
      <w:proofErr w:type="spellStart"/>
      <w:r w:rsidRPr="00E12187">
        <w:rPr>
          <w:i/>
          <w:iCs/>
          <w:u w:val="single"/>
        </w:rPr>
        <w:t>InsuranceProvider</w:t>
      </w:r>
      <w:proofErr w:type="spellEnd"/>
      <w:r w:rsidR="00E12187" w:rsidRPr="00E12187">
        <w:rPr>
          <w:i/>
          <w:iCs/>
          <w:u w:val="single"/>
          <w:lang w:val="el-GR"/>
        </w:rPr>
        <w:t xml:space="preserve"> </w:t>
      </w:r>
      <w:r w:rsidRPr="00E12187">
        <w:rPr>
          <w:i/>
          <w:iCs/>
          <w:u w:val="single"/>
          <w:lang w:val="el-GR"/>
        </w:rPr>
        <w:t xml:space="preserve">και </w:t>
      </w:r>
      <w:proofErr w:type="spellStart"/>
      <w:r w:rsidRPr="00E12187">
        <w:rPr>
          <w:i/>
          <w:iCs/>
          <w:u w:val="single"/>
        </w:rPr>
        <w:t>EmergencyContact</w:t>
      </w:r>
      <w:proofErr w:type="spellEnd"/>
      <w:r w:rsidRPr="00E12187">
        <w:rPr>
          <w:i/>
          <w:iCs/>
          <w:u w:val="single"/>
          <w:lang w:val="el-GR"/>
        </w:rPr>
        <w:t>:</w:t>
      </w:r>
      <w:r w:rsidRPr="00961C1E">
        <w:rPr>
          <w:lang w:val="el-GR"/>
        </w:rPr>
        <w:t xml:space="preserve"> ο ασθενής έχει έναν ασφαλιστικό φορέα και μία ή περισσότερες επαφές ανάγκης.</w:t>
      </w:r>
    </w:p>
    <w:p w14:paraId="52FD2AAB" w14:textId="77777777" w:rsidR="008159DC" w:rsidRPr="00961C1E" w:rsidRDefault="00000000">
      <w:pPr>
        <w:pStyle w:val="ListBullet"/>
        <w:spacing w:after="60"/>
        <w:rPr>
          <w:lang w:val="el-GR"/>
        </w:rPr>
      </w:pPr>
      <w:r w:rsidRPr="00E12187">
        <w:rPr>
          <w:i/>
          <w:iCs/>
          <w:u w:val="single"/>
        </w:rPr>
        <w:t>Patient</w:t>
      </w:r>
      <w:r w:rsidRPr="00E12187">
        <w:rPr>
          <w:i/>
          <w:iCs/>
          <w:u w:val="single"/>
          <w:lang w:val="el-GR"/>
        </w:rPr>
        <w:t xml:space="preserve"> – </w:t>
      </w:r>
      <w:r w:rsidRPr="00E12187">
        <w:rPr>
          <w:i/>
          <w:iCs/>
          <w:u w:val="single"/>
        </w:rPr>
        <w:t>Hospitalization</w:t>
      </w:r>
      <w:r w:rsidRPr="00E12187">
        <w:rPr>
          <w:i/>
          <w:iCs/>
          <w:u w:val="single"/>
          <w:lang w:val="el-GR"/>
        </w:rPr>
        <w:t xml:space="preserve"> – </w:t>
      </w:r>
      <w:r w:rsidRPr="00E12187">
        <w:rPr>
          <w:i/>
          <w:iCs/>
          <w:u w:val="single"/>
        </w:rPr>
        <w:t>Room</w:t>
      </w:r>
      <w:r w:rsidRPr="00E12187">
        <w:rPr>
          <w:i/>
          <w:iCs/>
          <w:u w:val="single"/>
          <w:lang w:val="el-GR"/>
        </w:rPr>
        <w:t xml:space="preserve"> – </w:t>
      </w:r>
      <w:r w:rsidRPr="00E12187">
        <w:rPr>
          <w:i/>
          <w:iCs/>
          <w:u w:val="single"/>
        </w:rPr>
        <w:t>Cost</w:t>
      </w:r>
      <w:r w:rsidRPr="00E12187">
        <w:rPr>
          <w:i/>
          <w:iCs/>
          <w:u w:val="single"/>
          <w:lang w:val="el-GR"/>
        </w:rPr>
        <w:t>:</w:t>
      </w:r>
      <w:r w:rsidRPr="00961C1E">
        <w:rPr>
          <w:lang w:val="el-GR"/>
        </w:rPr>
        <w:t xml:space="preserve"> κάθε νοσηλεία αντιστοιχεί σε έναν ασθενή, ένα δωμάτιο/τμήμα και έναν ΚΕΝ κωδικό κόστους. Η διάρκεια και τα οικονομικά μεγέθη προκύπτουν από ημερομηνίες και από το </w:t>
      </w:r>
      <w:r>
        <w:t>reference</w:t>
      </w:r>
      <w:r w:rsidRPr="00961C1E">
        <w:rPr>
          <w:lang w:val="el-GR"/>
        </w:rPr>
        <w:t xml:space="preserve"> </w:t>
      </w:r>
      <w:r>
        <w:t>table</w:t>
      </w:r>
      <w:r w:rsidRPr="00961C1E">
        <w:rPr>
          <w:lang w:val="el-GR"/>
        </w:rPr>
        <w:t xml:space="preserve"> </w:t>
      </w:r>
      <w:r>
        <w:t>Cost</w:t>
      </w:r>
      <w:r w:rsidRPr="00961C1E">
        <w:rPr>
          <w:lang w:val="el-GR"/>
        </w:rPr>
        <w:t>.</w:t>
      </w:r>
    </w:p>
    <w:p w14:paraId="555AB597" w14:textId="70605FF2" w:rsidR="008159DC" w:rsidRPr="00961C1E" w:rsidRDefault="00000000">
      <w:pPr>
        <w:pStyle w:val="ListBullet"/>
        <w:spacing w:after="60"/>
        <w:rPr>
          <w:lang w:val="el-GR"/>
        </w:rPr>
      </w:pPr>
      <w:r w:rsidRPr="00E12187">
        <w:rPr>
          <w:i/>
          <w:iCs/>
          <w:u w:val="single"/>
        </w:rPr>
        <w:t>Hospitalization</w:t>
      </w:r>
      <w:r w:rsidRPr="00E12187">
        <w:rPr>
          <w:i/>
          <w:iCs/>
          <w:u w:val="single"/>
          <w:lang w:val="el-GR"/>
        </w:rPr>
        <w:t xml:space="preserve"> – </w:t>
      </w:r>
      <w:r w:rsidRPr="00E12187">
        <w:rPr>
          <w:i/>
          <w:iCs/>
          <w:u w:val="single"/>
        </w:rPr>
        <w:t>Diagnosis</w:t>
      </w:r>
      <w:r w:rsidRPr="00E12187">
        <w:rPr>
          <w:i/>
          <w:iCs/>
          <w:u w:val="single"/>
          <w:lang w:val="el-GR"/>
        </w:rPr>
        <w:t xml:space="preserve">: </w:t>
      </w:r>
      <w:r w:rsidRPr="00961C1E">
        <w:rPr>
          <w:lang w:val="el-GR"/>
        </w:rPr>
        <w:t xml:space="preserve">η διάγνωση υλοποιείται ως κατάλογος </w:t>
      </w:r>
      <w:r>
        <w:t>ICD</w:t>
      </w:r>
      <w:r w:rsidRPr="00961C1E">
        <w:rPr>
          <w:lang w:val="el-GR"/>
        </w:rPr>
        <w:t xml:space="preserve"> και συνδέεται με νοσηλείες σε δύο φάσεις, </w:t>
      </w:r>
      <w:proofErr w:type="spellStart"/>
      <w:r>
        <w:t>AdmissionDiagnosis</w:t>
      </w:r>
      <w:proofErr w:type="spellEnd"/>
      <w:r w:rsidRPr="00961C1E">
        <w:rPr>
          <w:lang w:val="el-GR"/>
        </w:rPr>
        <w:t xml:space="preserve"> και </w:t>
      </w:r>
      <w:proofErr w:type="spellStart"/>
      <w:r>
        <w:t>ExitDiagnosis</w:t>
      </w:r>
      <w:proofErr w:type="spellEnd"/>
      <w:r w:rsidR="00E12187" w:rsidRPr="00E12187">
        <w:rPr>
          <w:lang w:val="el-GR"/>
        </w:rPr>
        <w:t>.</w:t>
      </w:r>
    </w:p>
    <w:p w14:paraId="13F54909" w14:textId="77777777" w:rsidR="008159DC" w:rsidRPr="00961C1E" w:rsidRDefault="00000000">
      <w:pPr>
        <w:pStyle w:val="ListBullet"/>
        <w:spacing w:after="60"/>
        <w:rPr>
          <w:lang w:val="el-GR"/>
        </w:rPr>
      </w:pPr>
      <w:proofErr w:type="spellStart"/>
      <w:r w:rsidRPr="00E12187">
        <w:rPr>
          <w:i/>
          <w:iCs/>
          <w:u w:val="single"/>
        </w:rPr>
        <w:t>TriageEvent</w:t>
      </w:r>
      <w:proofErr w:type="spellEnd"/>
      <w:r w:rsidRPr="00E12187">
        <w:rPr>
          <w:i/>
          <w:iCs/>
          <w:u w:val="single"/>
          <w:lang w:val="el-GR"/>
        </w:rPr>
        <w:t xml:space="preserve"> – </w:t>
      </w:r>
      <w:r w:rsidRPr="00E12187">
        <w:rPr>
          <w:i/>
          <w:iCs/>
          <w:u w:val="single"/>
        </w:rPr>
        <w:t>Patient</w:t>
      </w:r>
      <w:r w:rsidRPr="00E12187">
        <w:rPr>
          <w:i/>
          <w:iCs/>
          <w:u w:val="single"/>
          <w:lang w:val="el-GR"/>
        </w:rPr>
        <w:t>/</w:t>
      </w:r>
      <w:r w:rsidRPr="00E12187">
        <w:rPr>
          <w:i/>
          <w:iCs/>
          <w:u w:val="single"/>
        </w:rPr>
        <w:t>Nurse</w:t>
      </w:r>
      <w:r w:rsidRPr="00E12187">
        <w:rPr>
          <w:i/>
          <w:iCs/>
          <w:u w:val="single"/>
          <w:lang w:val="el-GR"/>
        </w:rPr>
        <w:t>/</w:t>
      </w:r>
      <w:r w:rsidRPr="00E12187">
        <w:rPr>
          <w:i/>
          <w:iCs/>
          <w:u w:val="single"/>
        </w:rPr>
        <w:t>Hospitalization</w:t>
      </w:r>
      <w:r w:rsidRPr="00E12187">
        <w:rPr>
          <w:i/>
          <w:iCs/>
          <w:u w:val="single"/>
          <w:lang w:val="el-GR"/>
        </w:rPr>
        <w:t>:</w:t>
      </w:r>
      <w:r w:rsidRPr="00961C1E">
        <w:rPr>
          <w:lang w:val="el-GR"/>
        </w:rPr>
        <w:t xml:space="preserve"> κάθε περιστατικό επειγόντων αφορά έναν ασθενή και έναν νοσηλευτή διαλογής. Αν το αποτέλεσμα είναι </w:t>
      </w:r>
      <w:r>
        <w:t>Accepted</w:t>
      </w:r>
      <w:r w:rsidRPr="00961C1E">
        <w:rPr>
          <w:lang w:val="el-GR"/>
        </w:rPr>
        <w:t xml:space="preserve"> συνδέεται με νοσηλεία, ενώ αν είναι </w:t>
      </w:r>
      <w:r>
        <w:t>Discarded</w:t>
      </w:r>
      <w:r w:rsidRPr="00961C1E">
        <w:rPr>
          <w:lang w:val="el-GR"/>
        </w:rPr>
        <w:t xml:space="preserve"> δεν έχει </w:t>
      </w:r>
      <w:proofErr w:type="spellStart"/>
      <w:r>
        <w:t>HospitalizationID</w:t>
      </w:r>
      <w:proofErr w:type="spellEnd"/>
      <w:r w:rsidRPr="00961C1E">
        <w:rPr>
          <w:lang w:val="el-GR"/>
        </w:rPr>
        <w:t>.</w:t>
      </w:r>
    </w:p>
    <w:p w14:paraId="43FF9651" w14:textId="77777777" w:rsidR="008159DC" w:rsidRPr="00961C1E" w:rsidRDefault="00000000">
      <w:pPr>
        <w:pStyle w:val="ListBullet"/>
        <w:spacing w:after="60"/>
        <w:rPr>
          <w:lang w:val="el-GR"/>
        </w:rPr>
      </w:pPr>
      <w:r>
        <w:lastRenderedPageBreak/>
        <w:t>Hospitalization</w:t>
      </w:r>
      <w:r w:rsidRPr="00961C1E">
        <w:rPr>
          <w:lang w:val="el-GR"/>
        </w:rPr>
        <w:t xml:space="preserve"> – </w:t>
      </w:r>
      <w:proofErr w:type="spellStart"/>
      <w:r>
        <w:t>HospLabTest</w:t>
      </w:r>
      <w:proofErr w:type="spellEnd"/>
      <w:r w:rsidRPr="00961C1E">
        <w:rPr>
          <w:lang w:val="el-GR"/>
        </w:rPr>
        <w:t xml:space="preserve"> – </w:t>
      </w:r>
      <w:proofErr w:type="spellStart"/>
      <w:r>
        <w:t>LabTest</w:t>
      </w:r>
      <w:proofErr w:type="spellEnd"/>
      <w:r w:rsidRPr="00961C1E">
        <w:rPr>
          <w:lang w:val="el-GR"/>
        </w:rPr>
        <w:t xml:space="preserve"> – </w:t>
      </w:r>
      <w:r>
        <w:t>Doctor</w:t>
      </w:r>
      <w:r w:rsidRPr="00961C1E">
        <w:rPr>
          <w:lang w:val="el-GR"/>
        </w:rPr>
        <w:t xml:space="preserve">: οι εργαστηριακές εξετάσεις έχουν κατάλογο τύπων </w:t>
      </w:r>
      <w:proofErr w:type="spellStart"/>
      <w:r>
        <w:t>LabTest</w:t>
      </w:r>
      <w:proofErr w:type="spellEnd"/>
      <w:r w:rsidRPr="00961C1E">
        <w:rPr>
          <w:lang w:val="el-GR"/>
        </w:rPr>
        <w:t xml:space="preserve"> και γεγονότα </w:t>
      </w:r>
      <w:proofErr w:type="spellStart"/>
      <w:r>
        <w:t>HospLabTest</w:t>
      </w:r>
      <w:proofErr w:type="spellEnd"/>
      <w:r w:rsidRPr="00961C1E">
        <w:rPr>
          <w:lang w:val="el-GR"/>
        </w:rPr>
        <w:t xml:space="preserve"> που δείχνουν ποιος γιατρός τις ζήτησε, για ποια νοσηλεία και με ποιο αποτέλεσμα.</w:t>
      </w:r>
    </w:p>
    <w:p w14:paraId="27603A2C" w14:textId="77777777" w:rsidR="008159DC" w:rsidRPr="00961C1E" w:rsidRDefault="00000000">
      <w:pPr>
        <w:pStyle w:val="ListBullet"/>
        <w:spacing w:after="60"/>
        <w:rPr>
          <w:lang w:val="el-GR"/>
        </w:rPr>
      </w:pPr>
      <w:proofErr w:type="spellStart"/>
      <w:r>
        <w:t>ProcedureEvent</w:t>
      </w:r>
      <w:proofErr w:type="spellEnd"/>
      <w:r w:rsidRPr="00961C1E">
        <w:rPr>
          <w:lang w:val="el-GR"/>
        </w:rPr>
        <w:t xml:space="preserve"> – </w:t>
      </w:r>
      <w:r>
        <w:t>Doctor</w:t>
      </w:r>
      <w:r w:rsidRPr="00961C1E">
        <w:rPr>
          <w:lang w:val="el-GR"/>
        </w:rPr>
        <w:t>/</w:t>
      </w:r>
      <w:r>
        <w:t>Nurse</w:t>
      </w:r>
      <w:r w:rsidRPr="00961C1E">
        <w:rPr>
          <w:lang w:val="el-GR"/>
        </w:rPr>
        <w:t>/</w:t>
      </w:r>
      <w:proofErr w:type="spellStart"/>
      <w:r>
        <w:t>AdminStaff</w:t>
      </w:r>
      <w:proofErr w:type="spellEnd"/>
      <w:r w:rsidRPr="00961C1E">
        <w:rPr>
          <w:lang w:val="el-GR"/>
        </w:rPr>
        <w:t xml:space="preserve">: οι βοηθητικοί ρόλοι στις πράξεις υλοποιούνται με </w:t>
      </w:r>
      <w:r>
        <w:t>operates</w:t>
      </w:r>
      <w:r w:rsidRPr="00961C1E">
        <w:rPr>
          <w:lang w:val="el-GR"/>
        </w:rPr>
        <w:t>_</w:t>
      </w:r>
      <w:r>
        <w:t>in</w:t>
      </w:r>
      <w:r w:rsidRPr="00961C1E">
        <w:rPr>
          <w:lang w:val="el-GR"/>
        </w:rPr>
        <w:t xml:space="preserve">, </w:t>
      </w:r>
      <w:r>
        <w:t>assists</w:t>
      </w:r>
      <w:r w:rsidRPr="00961C1E">
        <w:rPr>
          <w:lang w:val="el-GR"/>
        </w:rPr>
        <w:t>_</w:t>
      </w:r>
      <w:r>
        <w:t>in</w:t>
      </w:r>
      <w:r w:rsidRPr="00961C1E">
        <w:rPr>
          <w:lang w:val="el-GR"/>
        </w:rPr>
        <w:t xml:space="preserve"> και </w:t>
      </w:r>
      <w:r>
        <w:t>helps</w:t>
      </w:r>
      <w:r w:rsidRPr="00961C1E">
        <w:rPr>
          <w:lang w:val="el-GR"/>
        </w:rPr>
        <w:t>_</w:t>
      </w:r>
      <w:r>
        <w:t>in</w:t>
      </w:r>
      <w:r w:rsidRPr="00961C1E">
        <w:rPr>
          <w:lang w:val="el-GR"/>
        </w:rPr>
        <w:t xml:space="preserve"> ώστε να αποτυπώνεται συμμετοχή περισσότερων μελών προσωπικού.</w:t>
      </w:r>
    </w:p>
    <w:p w14:paraId="31A468B3" w14:textId="0C615828" w:rsidR="008159DC" w:rsidRPr="00961C1E" w:rsidRDefault="00000000">
      <w:pPr>
        <w:pStyle w:val="ListBullet"/>
        <w:spacing w:after="60"/>
        <w:rPr>
          <w:lang w:val="el-GR"/>
        </w:rPr>
      </w:pPr>
      <w:r>
        <w:t>Shift</w:t>
      </w:r>
      <w:r w:rsidRPr="00961C1E">
        <w:rPr>
          <w:lang w:val="el-GR"/>
        </w:rPr>
        <w:t xml:space="preserve"> – </w:t>
      </w:r>
      <w:proofErr w:type="spellStart"/>
      <w:r>
        <w:t>hasDoctor</w:t>
      </w:r>
      <w:proofErr w:type="spellEnd"/>
      <w:r w:rsidRPr="00961C1E">
        <w:rPr>
          <w:lang w:val="el-GR"/>
        </w:rPr>
        <w:t>/</w:t>
      </w:r>
      <w:proofErr w:type="spellStart"/>
      <w:r>
        <w:t>hasNurse</w:t>
      </w:r>
      <w:proofErr w:type="spellEnd"/>
      <w:r w:rsidRPr="00961C1E">
        <w:rPr>
          <w:lang w:val="el-GR"/>
        </w:rPr>
        <w:t>/</w:t>
      </w:r>
      <w:proofErr w:type="spellStart"/>
      <w:r>
        <w:t>hasAdmin</w:t>
      </w:r>
      <w:proofErr w:type="spellEnd"/>
      <w:r w:rsidRPr="00961C1E">
        <w:rPr>
          <w:lang w:val="el-GR"/>
        </w:rPr>
        <w:t>: η βάρδια ορίζεται από τμήμα, τύπο βάρδιας και ημερομηνία. Οι συσχετίσεις προσωπικού ελέγχουν ελάχιστες στελεχώσεις</w:t>
      </w:r>
      <w:r w:rsidR="00E12187">
        <w:t>.</w:t>
      </w:r>
    </w:p>
    <w:p w14:paraId="0B517625" w14:textId="77777777" w:rsidR="008159DC" w:rsidRPr="00961C1E" w:rsidRDefault="00000000">
      <w:pPr>
        <w:pStyle w:val="ListBullet"/>
        <w:spacing w:after="60"/>
        <w:rPr>
          <w:lang w:val="el-GR"/>
        </w:rPr>
      </w:pPr>
      <w:proofErr w:type="spellStart"/>
      <w:r>
        <w:t>DrugType</w:t>
      </w:r>
      <w:proofErr w:type="spellEnd"/>
      <w:r w:rsidRPr="00961C1E">
        <w:rPr>
          <w:lang w:val="el-GR"/>
        </w:rPr>
        <w:t xml:space="preserve"> – </w:t>
      </w:r>
      <w:r>
        <w:t>Substances</w:t>
      </w:r>
      <w:r w:rsidRPr="00961C1E">
        <w:rPr>
          <w:lang w:val="el-GR"/>
        </w:rPr>
        <w:t xml:space="preserve"> – </w:t>
      </w:r>
      <w:r>
        <w:t>Patient</w:t>
      </w:r>
      <w:r w:rsidRPr="00961C1E">
        <w:rPr>
          <w:lang w:val="el-GR"/>
        </w:rPr>
        <w:t xml:space="preserve"> </w:t>
      </w:r>
      <w:r>
        <w:t>allergies</w:t>
      </w:r>
      <w:r w:rsidRPr="00961C1E">
        <w:rPr>
          <w:lang w:val="el-GR"/>
        </w:rPr>
        <w:t xml:space="preserve"> – </w:t>
      </w:r>
      <w:proofErr w:type="spellStart"/>
      <w:r>
        <w:t>PrescriptionEvent</w:t>
      </w:r>
      <w:proofErr w:type="spellEnd"/>
      <w:r w:rsidRPr="00961C1E">
        <w:rPr>
          <w:lang w:val="el-GR"/>
        </w:rPr>
        <w:t xml:space="preserve">: το φάρμακο μπορεί να έχει πολλές δραστικές ουσίες, ο ασθενής μπορεί να έχει αλλεργίες σε ουσίες και η </w:t>
      </w:r>
      <w:proofErr w:type="spellStart"/>
      <w:r w:rsidRPr="00961C1E">
        <w:rPr>
          <w:lang w:val="el-GR"/>
        </w:rPr>
        <w:t>συνταγογράφηση</w:t>
      </w:r>
      <w:proofErr w:type="spellEnd"/>
      <w:r w:rsidRPr="00961C1E">
        <w:rPr>
          <w:lang w:val="el-GR"/>
        </w:rPr>
        <w:t xml:space="preserve"> ελέγχει ότι δεν χορηγείται φάρμακο που περιέχει αλλεργιογόνο.</w:t>
      </w:r>
    </w:p>
    <w:p w14:paraId="4F2E181F" w14:textId="77777777" w:rsidR="008159DC" w:rsidRPr="00961C1E" w:rsidRDefault="00000000">
      <w:pPr>
        <w:pStyle w:val="ListBullet"/>
        <w:spacing w:after="60"/>
        <w:rPr>
          <w:lang w:val="el-GR"/>
        </w:rPr>
      </w:pPr>
      <w:r>
        <w:t>Image – Staff/Department/Room/</w:t>
      </w:r>
      <w:proofErr w:type="spellStart"/>
      <w:r>
        <w:t>ProcedureRoom</w:t>
      </w:r>
      <w:proofErr w:type="spellEnd"/>
      <w:r>
        <w:t xml:space="preserve">: </w:t>
      </w:r>
      <w:proofErr w:type="spellStart"/>
      <w:r>
        <w:t>το</w:t>
      </w:r>
      <w:proofErr w:type="spellEnd"/>
      <w:r>
        <w:t xml:space="preserve"> Image </w:t>
      </w:r>
      <w:proofErr w:type="spellStart"/>
      <w:r>
        <w:t>λειτουργεί</w:t>
      </w:r>
      <w:proofErr w:type="spellEnd"/>
      <w:r>
        <w:t xml:space="preserve"> ως κοινή οντότητα πολυμέσων με exclusive association. </w:t>
      </w:r>
      <w:r w:rsidRPr="00961C1E">
        <w:rPr>
          <w:lang w:val="el-GR"/>
        </w:rPr>
        <w:t>Κάθε εικόνα πρέπει να αναφέρεται σε ακριβώς έναν από τους επιτρεπτούς στόχους.</w:t>
      </w:r>
    </w:p>
    <w:p w14:paraId="36603D52" w14:textId="77777777" w:rsidR="008159DC" w:rsidRPr="00961C1E" w:rsidRDefault="00000000">
      <w:pPr>
        <w:pStyle w:val="Heading2"/>
        <w:spacing w:before="160" w:after="100"/>
        <w:rPr>
          <w:lang w:val="el-GR"/>
        </w:rPr>
      </w:pPr>
      <w:r w:rsidRPr="00961C1E">
        <w:rPr>
          <w:lang w:val="el-GR"/>
        </w:rPr>
        <w:t>Α.2. Σχεσιακό Διάγραμμα και υλοποίηση Βάσης Δεδομένων (</w:t>
      </w:r>
      <w:r>
        <w:t>Relational</w:t>
      </w:r>
      <w:r w:rsidRPr="00961C1E">
        <w:rPr>
          <w:lang w:val="el-GR"/>
        </w:rPr>
        <w:t xml:space="preserve"> </w:t>
      </w:r>
      <w:r>
        <w:t>Model</w:t>
      </w:r>
      <w:r w:rsidRPr="00961C1E">
        <w:rPr>
          <w:lang w:val="el-GR"/>
        </w:rPr>
        <w:t>)</w:t>
      </w:r>
    </w:p>
    <w:p w14:paraId="251D4763" w14:textId="77777777" w:rsidR="008159DC" w:rsidRPr="00961C1E" w:rsidRDefault="00000000">
      <w:pPr>
        <w:spacing w:after="100" w:line="259" w:lineRule="auto"/>
        <w:rPr>
          <w:lang w:val="el-GR"/>
        </w:rPr>
      </w:pPr>
      <w:r w:rsidRPr="00961C1E">
        <w:rPr>
          <w:lang w:val="el-GR"/>
        </w:rPr>
        <w:t xml:space="preserve">Η μετατροπή από </w:t>
      </w:r>
      <w:r>
        <w:t>ER</w:t>
      </w:r>
      <w:r w:rsidRPr="00961C1E">
        <w:rPr>
          <w:lang w:val="el-GR"/>
        </w:rPr>
        <w:t xml:space="preserve"> σε σχεσιακό μοντέλο έγινε με τους κλασικούς κανόνες </w:t>
      </w:r>
      <w:r>
        <w:t>mapping</w:t>
      </w:r>
      <w:r w:rsidRPr="00961C1E">
        <w:rPr>
          <w:lang w:val="el-GR"/>
        </w:rPr>
        <w:t xml:space="preserve">. Οι ισχυρές οντότητες έγιναν πίνακες, οι </w:t>
      </w:r>
      <w:proofErr w:type="spellStart"/>
      <w:r w:rsidRPr="00961C1E">
        <w:rPr>
          <w:lang w:val="el-GR"/>
        </w:rPr>
        <w:t>πολυτιμές</w:t>
      </w:r>
      <w:proofErr w:type="spellEnd"/>
      <w:r w:rsidRPr="00961C1E">
        <w:rPr>
          <w:lang w:val="el-GR"/>
        </w:rPr>
        <w:t xml:space="preserve"> ιδιότητες έγιναν ξεχωριστοί πίνακες με σύνθετα κλειδιά, οι </w:t>
      </w:r>
      <w:r>
        <w:t>M</w:t>
      </w:r>
      <w:r w:rsidRPr="00961C1E">
        <w:rPr>
          <w:lang w:val="el-GR"/>
        </w:rPr>
        <w:t>:</w:t>
      </w:r>
      <w:r>
        <w:t>N</w:t>
      </w:r>
      <w:r w:rsidRPr="00961C1E">
        <w:rPr>
          <w:lang w:val="el-GR"/>
        </w:rPr>
        <w:t xml:space="preserve"> σχέσεις έγιναν </w:t>
      </w:r>
      <w:r>
        <w:t>associative</w:t>
      </w:r>
      <w:r w:rsidRPr="00961C1E">
        <w:rPr>
          <w:lang w:val="el-GR"/>
        </w:rPr>
        <w:t xml:space="preserve"> </w:t>
      </w:r>
      <w:r>
        <w:t>tables</w:t>
      </w:r>
      <w:r w:rsidRPr="00961C1E">
        <w:rPr>
          <w:lang w:val="el-GR"/>
        </w:rPr>
        <w:t xml:space="preserve"> και οι εξαρτώμενες οντότητες είτε κράτησαν σύνθετο κλειδί είτε απέκτησαν </w:t>
      </w:r>
      <w:r>
        <w:t>surrogate</w:t>
      </w:r>
      <w:r w:rsidRPr="00961C1E">
        <w:rPr>
          <w:lang w:val="el-GR"/>
        </w:rPr>
        <w:t xml:space="preserve"> </w:t>
      </w:r>
      <w:r>
        <w:t>key</w:t>
      </w:r>
      <w:r w:rsidRPr="00961C1E">
        <w:rPr>
          <w:lang w:val="el-GR"/>
        </w:rPr>
        <w:t xml:space="preserve"> όπου αυτό μειώνει το κόστος των ξένων κλειδιών.</w:t>
      </w:r>
    </w:p>
    <w:p w14:paraId="6F485736" w14:textId="77777777" w:rsidR="008159DC" w:rsidRPr="00961C1E" w:rsidRDefault="00000000">
      <w:pPr>
        <w:spacing w:after="100" w:line="259" w:lineRule="auto"/>
        <w:rPr>
          <w:lang w:val="el-GR"/>
        </w:rPr>
      </w:pPr>
      <w:r w:rsidRPr="00961C1E">
        <w:rPr>
          <w:lang w:val="el-GR"/>
        </w:rPr>
        <w:t xml:space="preserve">Το τρέχον </w:t>
      </w:r>
      <w:r>
        <w:t>install</w:t>
      </w:r>
      <w:r w:rsidRPr="00961C1E">
        <w:rPr>
          <w:lang w:val="el-GR"/>
        </w:rPr>
        <w:t>.</w:t>
      </w:r>
      <w:proofErr w:type="spellStart"/>
      <w:r>
        <w:t>sql</w:t>
      </w:r>
      <w:proofErr w:type="spellEnd"/>
      <w:r w:rsidRPr="00961C1E">
        <w:rPr>
          <w:lang w:val="el-GR"/>
        </w:rPr>
        <w:t xml:space="preserve"> δημιουργεί 40 πίνακες. Ενδεικτικά, το </w:t>
      </w:r>
      <w:r>
        <w:t>Department</w:t>
      </w:r>
      <w:r w:rsidRPr="00961C1E">
        <w:rPr>
          <w:lang w:val="el-GR"/>
        </w:rPr>
        <w:t xml:space="preserve"> χρησιμοποιεί </w:t>
      </w:r>
      <w:r>
        <w:t>surrogate</w:t>
      </w:r>
      <w:r w:rsidRPr="00961C1E">
        <w:rPr>
          <w:lang w:val="el-GR"/>
        </w:rPr>
        <w:t xml:space="preserve"> </w:t>
      </w:r>
      <w:proofErr w:type="spellStart"/>
      <w:r>
        <w:t>DepartmentID</w:t>
      </w:r>
      <w:proofErr w:type="spellEnd"/>
      <w:r w:rsidRPr="00961C1E">
        <w:rPr>
          <w:lang w:val="el-GR"/>
        </w:rPr>
        <w:t xml:space="preserve"> και κρατά το </w:t>
      </w:r>
      <w:r>
        <w:t>Name</w:t>
      </w:r>
      <w:r w:rsidRPr="00961C1E">
        <w:rPr>
          <w:lang w:val="el-GR"/>
        </w:rPr>
        <w:t xml:space="preserve"> ως </w:t>
      </w:r>
      <w:r>
        <w:t>UNIQUE</w:t>
      </w:r>
      <w:r w:rsidRPr="00961C1E">
        <w:rPr>
          <w:lang w:val="el-GR"/>
        </w:rPr>
        <w:t xml:space="preserve">, το </w:t>
      </w:r>
      <w:r>
        <w:t>Hospitalization</w:t>
      </w:r>
      <w:r w:rsidRPr="00961C1E">
        <w:rPr>
          <w:lang w:val="el-GR"/>
        </w:rPr>
        <w:t xml:space="preserve"> χρησιμοποιεί </w:t>
      </w:r>
      <w:r>
        <w:t>surrogate</w:t>
      </w:r>
      <w:r w:rsidRPr="00961C1E">
        <w:rPr>
          <w:lang w:val="el-GR"/>
        </w:rPr>
        <w:t xml:space="preserve"> </w:t>
      </w:r>
      <w:proofErr w:type="spellStart"/>
      <w:r>
        <w:t>HospitalizationID</w:t>
      </w:r>
      <w:proofErr w:type="spellEnd"/>
      <w:r w:rsidRPr="00961C1E">
        <w:rPr>
          <w:lang w:val="el-GR"/>
        </w:rPr>
        <w:t xml:space="preserve"> και διατηρεί μοναδικότητα στο (</w:t>
      </w:r>
      <w:proofErr w:type="spellStart"/>
      <w:r>
        <w:t>PatientAMKA</w:t>
      </w:r>
      <w:proofErr w:type="spellEnd"/>
      <w:r w:rsidRPr="00961C1E">
        <w:rPr>
          <w:lang w:val="el-GR"/>
        </w:rPr>
        <w:t xml:space="preserve">, </w:t>
      </w:r>
      <w:proofErr w:type="spellStart"/>
      <w:r>
        <w:t>AdmissionDateTime</w:t>
      </w:r>
      <w:proofErr w:type="spellEnd"/>
      <w:r w:rsidRPr="00961C1E">
        <w:rPr>
          <w:lang w:val="el-GR"/>
        </w:rPr>
        <w:t xml:space="preserve">), ενώ το </w:t>
      </w:r>
      <w:r>
        <w:t>Shift</w:t>
      </w:r>
      <w:r w:rsidRPr="00961C1E">
        <w:rPr>
          <w:lang w:val="el-GR"/>
        </w:rPr>
        <w:t xml:space="preserve"> στο τελικό </w:t>
      </w:r>
      <w:r>
        <w:t>SQL</w:t>
      </w:r>
      <w:r w:rsidRPr="00961C1E">
        <w:rPr>
          <w:lang w:val="el-GR"/>
        </w:rPr>
        <w:t xml:space="preserve"> υλοποιείται με σύνθετο πρωτεύον κλειδί (</w:t>
      </w:r>
      <w:proofErr w:type="spellStart"/>
      <w:r>
        <w:t>DepartmentID</w:t>
      </w:r>
      <w:proofErr w:type="spellEnd"/>
      <w:r w:rsidRPr="00961C1E">
        <w:rPr>
          <w:lang w:val="el-GR"/>
        </w:rPr>
        <w:t xml:space="preserve">, </w:t>
      </w:r>
      <w:proofErr w:type="spellStart"/>
      <w:r>
        <w:t>ShiftTypeName</w:t>
      </w:r>
      <w:proofErr w:type="spellEnd"/>
      <w:r w:rsidRPr="00961C1E">
        <w:rPr>
          <w:lang w:val="el-GR"/>
        </w:rPr>
        <w:t xml:space="preserve">, </w:t>
      </w:r>
      <w:r>
        <w:t>Date</w:t>
      </w:r>
      <w:r w:rsidRPr="00961C1E">
        <w:rPr>
          <w:lang w:val="el-GR"/>
        </w:rPr>
        <w:t>).</w:t>
      </w:r>
    </w:p>
    <w:tbl>
      <w:tblPr>
        <w:tblStyle w:val="TableGrid"/>
        <w:tblW w:w="0" w:type="auto"/>
        <w:jc w:val="center"/>
        <w:tblLook w:val="04A0" w:firstRow="1" w:lastRow="0" w:firstColumn="1" w:lastColumn="0" w:noHBand="0" w:noVBand="1"/>
      </w:tblPr>
      <w:tblGrid>
        <w:gridCol w:w="1814"/>
        <w:gridCol w:w="2835"/>
        <w:gridCol w:w="4649"/>
      </w:tblGrid>
      <w:tr w:rsidR="008159DC" w14:paraId="5680407F" w14:textId="77777777">
        <w:trPr>
          <w:jc w:val="center"/>
        </w:trPr>
        <w:tc>
          <w:tcPr>
            <w:tcW w:w="1814" w:type="dxa"/>
            <w:shd w:val="clear" w:color="auto" w:fill="1F4E79"/>
            <w:vAlign w:val="center"/>
          </w:tcPr>
          <w:p w14:paraId="45469FF0" w14:textId="77777777" w:rsidR="008159DC" w:rsidRDefault="00000000">
            <w:proofErr w:type="spellStart"/>
            <w:r>
              <w:rPr>
                <w:b/>
                <w:color w:val="FFFFFF"/>
              </w:rPr>
              <w:t>Ενότητ</w:t>
            </w:r>
            <w:proofErr w:type="spellEnd"/>
            <w:r>
              <w:rPr>
                <w:b/>
                <w:color w:val="FFFFFF"/>
              </w:rPr>
              <w:t>α</w:t>
            </w:r>
          </w:p>
        </w:tc>
        <w:tc>
          <w:tcPr>
            <w:tcW w:w="2835" w:type="dxa"/>
            <w:shd w:val="clear" w:color="auto" w:fill="1F4E79"/>
            <w:vAlign w:val="center"/>
          </w:tcPr>
          <w:p w14:paraId="417294A0" w14:textId="77777777" w:rsidR="008159DC" w:rsidRDefault="00000000">
            <w:r>
              <w:rPr>
                <w:b/>
                <w:color w:val="FFFFFF"/>
              </w:rPr>
              <w:t>Πίνακες</w:t>
            </w:r>
          </w:p>
        </w:tc>
        <w:tc>
          <w:tcPr>
            <w:tcW w:w="4649" w:type="dxa"/>
            <w:shd w:val="clear" w:color="auto" w:fill="1F4E79"/>
            <w:vAlign w:val="center"/>
          </w:tcPr>
          <w:p w14:paraId="63BCA12E" w14:textId="77777777" w:rsidR="008159DC" w:rsidRDefault="00000000">
            <w:r>
              <w:rPr>
                <w:b/>
                <w:color w:val="FFFFFF"/>
              </w:rPr>
              <w:t>Σχόλιο σχεσιακής μετατροπής</w:t>
            </w:r>
          </w:p>
        </w:tc>
      </w:tr>
      <w:tr w:rsidR="008159DC" w14:paraId="7C922E29" w14:textId="77777777">
        <w:trPr>
          <w:jc w:val="center"/>
        </w:trPr>
        <w:tc>
          <w:tcPr>
            <w:tcW w:w="1814" w:type="dxa"/>
          </w:tcPr>
          <w:p w14:paraId="1137195D" w14:textId="77777777" w:rsidR="008159DC" w:rsidRDefault="00000000">
            <w:r>
              <w:t>Προσωπικό</w:t>
            </w:r>
          </w:p>
        </w:tc>
        <w:tc>
          <w:tcPr>
            <w:tcW w:w="2835" w:type="dxa"/>
          </w:tcPr>
          <w:p w14:paraId="09D4B45E" w14:textId="77777777" w:rsidR="008159DC" w:rsidRDefault="00000000">
            <w:r>
              <w:t>Staff, StaffPhone, Doctor, Nurse, AdminStaff</w:t>
            </w:r>
          </w:p>
        </w:tc>
        <w:tc>
          <w:tcPr>
            <w:tcW w:w="4649" w:type="dxa"/>
          </w:tcPr>
          <w:p w14:paraId="40183ABD" w14:textId="77777777" w:rsidR="008159DC" w:rsidRDefault="00000000">
            <w:r w:rsidRPr="00961C1E">
              <w:rPr>
                <w:lang w:val="el-GR"/>
              </w:rPr>
              <w:t xml:space="preserve">Η </w:t>
            </w:r>
            <w:r>
              <w:t>superclass</w:t>
            </w:r>
            <w:r w:rsidRPr="00961C1E">
              <w:rPr>
                <w:lang w:val="el-GR"/>
              </w:rPr>
              <w:t xml:space="preserve"> </w:t>
            </w:r>
            <w:r>
              <w:t>Staff</w:t>
            </w:r>
            <w:r w:rsidRPr="00961C1E">
              <w:rPr>
                <w:lang w:val="el-GR"/>
              </w:rPr>
              <w:t xml:space="preserve"> περιέχει κοινά στοιχεία και </w:t>
            </w:r>
            <w:r>
              <w:t>Type</w:t>
            </w:r>
            <w:r w:rsidRPr="00961C1E">
              <w:rPr>
                <w:lang w:val="el-GR"/>
              </w:rPr>
              <w:t xml:space="preserve">. Οι </w:t>
            </w:r>
            <w:r>
              <w:t>subtype</w:t>
            </w:r>
            <w:r w:rsidRPr="00961C1E">
              <w:rPr>
                <w:lang w:val="el-GR"/>
              </w:rPr>
              <w:t xml:space="preserve"> πίνακες έχουν ίδιο </w:t>
            </w:r>
            <w:r>
              <w:t>AMK</w:t>
            </w:r>
            <w:r w:rsidRPr="00961C1E">
              <w:rPr>
                <w:lang w:val="el-GR"/>
              </w:rPr>
              <w:t xml:space="preserve"> ως </w:t>
            </w:r>
            <w:r>
              <w:t>PK</w:t>
            </w:r>
            <w:r w:rsidRPr="00961C1E">
              <w:rPr>
                <w:lang w:val="el-GR"/>
              </w:rPr>
              <w:t>/</w:t>
            </w:r>
            <w:r>
              <w:t>FK</w:t>
            </w:r>
            <w:r w:rsidRPr="00961C1E">
              <w:rPr>
                <w:lang w:val="el-GR"/>
              </w:rPr>
              <w:t xml:space="preserve"> προς </w:t>
            </w:r>
            <w:r>
              <w:t>Staff</w:t>
            </w:r>
            <w:r w:rsidRPr="00961C1E">
              <w:rPr>
                <w:lang w:val="el-GR"/>
              </w:rPr>
              <w:t xml:space="preserve">. </w:t>
            </w:r>
            <w:r>
              <w:t>Τα τηλέφωνα είναι ξεχωριστός πίνακας λόγω πολυτιμίας.</w:t>
            </w:r>
          </w:p>
        </w:tc>
      </w:tr>
      <w:tr w:rsidR="008159DC" w:rsidRPr="00961C1E" w14:paraId="15E76EC2" w14:textId="77777777">
        <w:trPr>
          <w:jc w:val="center"/>
        </w:trPr>
        <w:tc>
          <w:tcPr>
            <w:tcW w:w="1814" w:type="dxa"/>
          </w:tcPr>
          <w:p w14:paraId="0F01E25E" w14:textId="77777777" w:rsidR="008159DC" w:rsidRDefault="00000000">
            <w:r>
              <w:t>Τμήματα και χώροι</w:t>
            </w:r>
          </w:p>
        </w:tc>
        <w:tc>
          <w:tcPr>
            <w:tcW w:w="2835" w:type="dxa"/>
          </w:tcPr>
          <w:p w14:paraId="5655F335" w14:textId="77777777" w:rsidR="008159DC" w:rsidRDefault="00000000">
            <w:r>
              <w:t>Department, DoctorDepartment, Room</w:t>
            </w:r>
          </w:p>
        </w:tc>
        <w:tc>
          <w:tcPr>
            <w:tcW w:w="4649" w:type="dxa"/>
          </w:tcPr>
          <w:p w14:paraId="3A6027E6" w14:textId="77777777" w:rsidR="008159DC" w:rsidRPr="00961C1E" w:rsidRDefault="00000000">
            <w:pPr>
              <w:rPr>
                <w:lang w:val="el-GR"/>
              </w:rPr>
            </w:pPr>
            <w:r>
              <w:t xml:space="preserve">Το DoctorDepartment υλοποιεί M:N σχέση. </w:t>
            </w:r>
            <w:r w:rsidRPr="00961C1E">
              <w:rPr>
                <w:lang w:val="el-GR"/>
              </w:rPr>
              <w:t xml:space="preserve">Το </w:t>
            </w:r>
            <w:r>
              <w:t>Room</w:t>
            </w:r>
            <w:r w:rsidRPr="00961C1E">
              <w:rPr>
                <w:lang w:val="el-GR"/>
              </w:rPr>
              <w:t xml:space="preserve"> έχει σύνθετο κλειδί με </w:t>
            </w:r>
            <w:proofErr w:type="spellStart"/>
            <w:r>
              <w:t>DepartmentID</w:t>
            </w:r>
            <w:proofErr w:type="spellEnd"/>
            <w:r w:rsidRPr="00961C1E">
              <w:rPr>
                <w:lang w:val="el-GR"/>
              </w:rPr>
              <w:t>, επειδή ο αριθμός δωματίου είναι τοπικός στο τμήμα.</w:t>
            </w:r>
          </w:p>
        </w:tc>
      </w:tr>
      <w:tr w:rsidR="008159DC" w:rsidRPr="00961C1E" w14:paraId="26246300" w14:textId="77777777">
        <w:trPr>
          <w:jc w:val="center"/>
        </w:trPr>
        <w:tc>
          <w:tcPr>
            <w:tcW w:w="1814" w:type="dxa"/>
          </w:tcPr>
          <w:p w14:paraId="6A90D7E6" w14:textId="77777777" w:rsidR="008159DC" w:rsidRDefault="00000000">
            <w:proofErr w:type="spellStart"/>
            <w:r>
              <w:t>Ασθενείς</w:t>
            </w:r>
            <w:proofErr w:type="spellEnd"/>
          </w:p>
        </w:tc>
        <w:tc>
          <w:tcPr>
            <w:tcW w:w="2835" w:type="dxa"/>
          </w:tcPr>
          <w:p w14:paraId="51B78113" w14:textId="77777777" w:rsidR="008159DC" w:rsidRDefault="00000000">
            <w:r>
              <w:t>InsuranceProvider, Patient, PatientPhone, EmergencyContact, EmContactPhone</w:t>
            </w:r>
          </w:p>
        </w:tc>
        <w:tc>
          <w:tcPr>
            <w:tcW w:w="4649" w:type="dxa"/>
          </w:tcPr>
          <w:p w14:paraId="07DF8CAC" w14:textId="77777777" w:rsidR="008159DC" w:rsidRPr="00961C1E" w:rsidRDefault="00000000">
            <w:pPr>
              <w:rPr>
                <w:lang w:val="el-GR"/>
              </w:rPr>
            </w:pPr>
            <w:r w:rsidRPr="00961C1E">
              <w:rPr>
                <w:lang w:val="el-GR"/>
              </w:rPr>
              <w:t xml:space="preserve">Τα στοιχεία ασθενών </w:t>
            </w:r>
            <w:proofErr w:type="spellStart"/>
            <w:r w:rsidRPr="00961C1E">
              <w:rPr>
                <w:lang w:val="el-GR"/>
              </w:rPr>
              <w:t>κανονικοποιούνται</w:t>
            </w:r>
            <w:proofErr w:type="spellEnd"/>
            <w:r w:rsidRPr="00961C1E">
              <w:rPr>
                <w:lang w:val="el-GR"/>
              </w:rPr>
              <w:t xml:space="preserve"> και τα τηλέφωνα ασθενών/επαφών αποσπώνται σε δικούς τους πίνακες.</w:t>
            </w:r>
          </w:p>
        </w:tc>
      </w:tr>
      <w:tr w:rsidR="008159DC" w:rsidRPr="00961C1E" w14:paraId="2DA6D8BE" w14:textId="77777777">
        <w:trPr>
          <w:jc w:val="center"/>
        </w:trPr>
        <w:tc>
          <w:tcPr>
            <w:tcW w:w="1814" w:type="dxa"/>
          </w:tcPr>
          <w:p w14:paraId="5CF6B989" w14:textId="77777777" w:rsidR="008159DC" w:rsidRDefault="00000000">
            <w:proofErr w:type="spellStart"/>
            <w:r>
              <w:t>Νοσηλείες</w:t>
            </w:r>
            <w:proofErr w:type="spellEnd"/>
          </w:p>
        </w:tc>
        <w:tc>
          <w:tcPr>
            <w:tcW w:w="2835" w:type="dxa"/>
          </w:tcPr>
          <w:p w14:paraId="0038A200" w14:textId="77777777" w:rsidR="008159DC" w:rsidRDefault="00000000">
            <w:r>
              <w:t>Cost, Hospitalization, Diagnosis, AdmissionDiagnosis, ExitDiagnosis, Evaluation</w:t>
            </w:r>
          </w:p>
        </w:tc>
        <w:tc>
          <w:tcPr>
            <w:tcW w:w="4649" w:type="dxa"/>
          </w:tcPr>
          <w:p w14:paraId="17AB9CB0" w14:textId="77777777" w:rsidR="008159DC" w:rsidRPr="00961C1E" w:rsidRDefault="00000000">
            <w:pPr>
              <w:rPr>
                <w:lang w:val="el-GR"/>
              </w:rPr>
            </w:pPr>
            <w:r w:rsidRPr="00961C1E">
              <w:rPr>
                <w:lang w:val="el-GR"/>
              </w:rPr>
              <w:t xml:space="preserve">Το </w:t>
            </w:r>
            <w:proofErr w:type="spellStart"/>
            <w:r>
              <w:t>HospitalizationID</w:t>
            </w:r>
            <w:proofErr w:type="spellEnd"/>
            <w:r w:rsidRPr="00961C1E">
              <w:rPr>
                <w:lang w:val="el-GR"/>
              </w:rPr>
              <w:t xml:space="preserve"> λειτουργεί ως κεντρικό κλειδί επεισοδίου. </w:t>
            </w:r>
            <w:r>
              <w:t>Admission</w:t>
            </w:r>
            <w:r w:rsidRPr="00961C1E">
              <w:rPr>
                <w:lang w:val="el-GR"/>
              </w:rPr>
              <w:t xml:space="preserve"> και </w:t>
            </w:r>
            <w:r>
              <w:t>exit</w:t>
            </w:r>
            <w:r w:rsidRPr="00961C1E">
              <w:rPr>
                <w:lang w:val="el-GR"/>
              </w:rPr>
              <w:t xml:space="preserve"> </w:t>
            </w:r>
            <w:r>
              <w:t>diagnoses</w:t>
            </w:r>
            <w:r w:rsidRPr="00961C1E">
              <w:rPr>
                <w:lang w:val="el-GR"/>
              </w:rPr>
              <w:t xml:space="preserve"> είναι </w:t>
            </w:r>
            <w:proofErr w:type="gramStart"/>
            <w:r>
              <w:t>M</w:t>
            </w:r>
            <w:r w:rsidRPr="00961C1E">
              <w:rPr>
                <w:lang w:val="el-GR"/>
              </w:rPr>
              <w:t>:</w:t>
            </w:r>
            <w:r>
              <w:t>N</w:t>
            </w:r>
            <w:proofErr w:type="gramEnd"/>
            <w:r w:rsidRPr="00961C1E">
              <w:rPr>
                <w:lang w:val="el-GR"/>
              </w:rPr>
              <w:t xml:space="preserve"> συσχετίσεις με τον </w:t>
            </w:r>
            <w:r>
              <w:t>ICD</w:t>
            </w:r>
            <w:r w:rsidRPr="00961C1E">
              <w:rPr>
                <w:lang w:val="el-GR"/>
              </w:rPr>
              <w:t xml:space="preserve"> κατάλογο.</w:t>
            </w:r>
          </w:p>
        </w:tc>
      </w:tr>
      <w:tr w:rsidR="008159DC" w:rsidRPr="00961C1E" w14:paraId="43114250" w14:textId="77777777">
        <w:trPr>
          <w:jc w:val="center"/>
        </w:trPr>
        <w:tc>
          <w:tcPr>
            <w:tcW w:w="1814" w:type="dxa"/>
          </w:tcPr>
          <w:p w14:paraId="74D5B9D5" w14:textId="77777777" w:rsidR="008159DC" w:rsidRDefault="00000000">
            <w:r>
              <w:t>Επ</w:t>
            </w:r>
            <w:proofErr w:type="spellStart"/>
            <w:r>
              <w:t>είγοντ</w:t>
            </w:r>
            <w:proofErr w:type="spellEnd"/>
            <w:r>
              <w:t>α</w:t>
            </w:r>
          </w:p>
        </w:tc>
        <w:tc>
          <w:tcPr>
            <w:tcW w:w="2835" w:type="dxa"/>
          </w:tcPr>
          <w:p w14:paraId="4647175D" w14:textId="77777777" w:rsidR="008159DC" w:rsidRDefault="00000000">
            <w:r>
              <w:t>TriageEvent</w:t>
            </w:r>
          </w:p>
        </w:tc>
        <w:tc>
          <w:tcPr>
            <w:tcW w:w="4649" w:type="dxa"/>
          </w:tcPr>
          <w:p w14:paraId="305835B6" w14:textId="77777777" w:rsidR="008159DC" w:rsidRPr="00961C1E" w:rsidRDefault="00000000">
            <w:pPr>
              <w:rPr>
                <w:lang w:val="el-GR"/>
              </w:rPr>
            </w:pPr>
            <w:r w:rsidRPr="00961C1E">
              <w:rPr>
                <w:lang w:val="el-GR"/>
              </w:rPr>
              <w:t xml:space="preserve">Το </w:t>
            </w:r>
            <w:r>
              <w:t>triage</w:t>
            </w:r>
            <w:r w:rsidRPr="00961C1E">
              <w:rPr>
                <w:lang w:val="el-GR"/>
              </w:rPr>
              <w:t xml:space="preserve"> </w:t>
            </w:r>
            <w:r>
              <w:t>event</w:t>
            </w:r>
            <w:r w:rsidRPr="00961C1E">
              <w:rPr>
                <w:lang w:val="el-GR"/>
              </w:rPr>
              <w:t xml:space="preserve"> κρατά κατάσταση ουράς και προαιρετική σύνδεση με νοσηλεία ανάλογα με </w:t>
            </w:r>
            <w:r>
              <w:t>Outcome</w:t>
            </w:r>
            <w:r w:rsidRPr="00961C1E">
              <w:rPr>
                <w:lang w:val="el-GR"/>
              </w:rPr>
              <w:t>.</w:t>
            </w:r>
          </w:p>
        </w:tc>
      </w:tr>
      <w:tr w:rsidR="008159DC" w:rsidRPr="00961C1E" w14:paraId="59AEF3CC" w14:textId="77777777">
        <w:trPr>
          <w:jc w:val="center"/>
        </w:trPr>
        <w:tc>
          <w:tcPr>
            <w:tcW w:w="1814" w:type="dxa"/>
          </w:tcPr>
          <w:p w14:paraId="0829BD93" w14:textId="77777777" w:rsidR="008159DC" w:rsidRDefault="00000000">
            <w:proofErr w:type="spellStart"/>
            <w:r>
              <w:t>Εργ</w:t>
            </w:r>
            <w:proofErr w:type="spellEnd"/>
            <w:r>
              <w:t>α</w:t>
            </w:r>
            <w:proofErr w:type="spellStart"/>
            <w:r>
              <w:t>στηρι</w:t>
            </w:r>
            <w:proofErr w:type="spellEnd"/>
            <w:r>
              <w:t>α</w:t>
            </w:r>
            <w:proofErr w:type="spellStart"/>
            <w:r>
              <w:t>κά</w:t>
            </w:r>
            <w:proofErr w:type="spellEnd"/>
          </w:p>
        </w:tc>
        <w:tc>
          <w:tcPr>
            <w:tcW w:w="2835" w:type="dxa"/>
          </w:tcPr>
          <w:p w14:paraId="445A60F5" w14:textId="77777777" w:rsidR="008159DC" w:rsidRDefault="00000000">
            <w:r>
              <w:t>LabTest, HospLabTest</w:t>
            </w:r>
          </w:p>
        </w:tc>
        <w:tc>
          <w:tcPr>
            <w:tcW w:w="4649" w:type="dxa"/>
          </w:tcPr>
          <w:p w14:paraId="5A466574" w14:textId="77777777" w:rsidR="008159DC" w:rsidRPr="00961C1E" w:rsidRDefault="00000000">
            <w:pPr>
              <w:rPr>
                <w:lang w:val="el-GR"/>
              </w:rPr>
            </w:pPr>
            <w:r w:rsidRPr="00961C1E">
              <w:rPr>
                <w:lang w:val="el-GR"/>
              </w:rPr>
              <w:t xml:space="preserve">Το </w:t>
            </w:r>
            <w:proofErr w:type="spellStart"/>
            <w:r>
              <w:t>LabTest</w:t>
            </w:r>
            <w:proofErr w:type="spellEnd"/>
            <w:r w:rsidRPr="00961C1E">
              <w:rPr>
                <w:lang w:val="el-GR"/>
              </w:rPr>
              <w:t xml:space="preserve"> είναι </w:t>
            </w:r>
            <w:r>
              <w:t>reference</w:t>
            </w:r>
            <w:r w:rsidRPr="00961C1E">
              <w:rPr>
                <w:lang w:val="el-GR"/>
              </w:rPr>
              <w:t xml:space="preserve"> </w:t>
            </w:r>
            <w:r>
              <w:t>catalog</w:t>
            </w:r>
            <w:r w:rsidRPr="00961C1E">
              <w:rPr>
                <w:lang w:val="el-GR"/>
              </w:rPr>
              <w:t xml:space="preserve"> και το </w:t>
            </w:r>
            <w:proofErr w:type="spellStart"/>
            <w:r>
              <w:t>HospLabTest</w:t>
            </w:r>
            <w:proofErr w:type="spellEnd"/>
            <w:r w:rsidRPr="00961C1E">
              <w:rPr>
                <w:lang w:val="el-GR"/>
              </w:rPr>
              <w:t xml:space="preserve"> είναι γεγονός εξέτασης ανά νοσηλεία, χρόνο και γιατρό.</w:t>
            </w:r>
          </w:p>
        </w:tc>
      </w:tr>
      <w:tr w:rsidR="008159DC" w:rsidRPr="00961C1E" w14:paraId="39895332" w14:textId="77777777">
        <w:trPr>
          <w:jc w:val="center"/>
        </w:trPr>
        <w:tc>
          <w:tcPr>
            <w:tcW w:w="1814" w:type="dxa"/>
          </w:tcPr>
          <w:p w14:paraId="27CBBF17" w14:textId="77777777" w:rsidR="008159DC" w:rsidRDefault="00000000">
            <w:r>
              <w:t>Ια</w:t>
            </w:r>
            <w:proofErr w:type="spellStart"/>
            <w:r>
              <w:t>τρικές</w:t>
            </w:r>
            <w:proofErr w:type="spellEnd"/>
            <w:r>
              <w:t xml:space="preserve"> π</w:t>
            </w:r>
            <w:proofErr w:type="spellStart"/>
            <w:r>
              <w:t>ράξεις</w:t>
            </w:r>
            <w:proofErr w:type="spellEnd"/>
          </w:p>
        </w:tc>
        <w:tc>
          <w:tcPr>
            <w:tcW w:w="2835" w:type="dxa"/>
          </w:tcPr>
          <w:p w14:paraId="4E6E90FF" w14:textId="77777777" w:rsidR="008159DC" w:rsidRDefault="00000000">
            <w:r>
              <w:t xml:space="preserve">ProcedureType, ProcedureRoom, ProcedureEvent, operates_in, assists_in, </w:t>
            </w:r>
            <w:r>
              <w:lastRenderedPageBreak/>
              <w:t>helps_in</w:t>
            </w:r>
          </w:p>
        </w:tc>
        <w:tc>
          <w:tcPr>
            <w:tcW w:w="4649" w:type="dxa"/>
          </w:tcPr>
          <w:p w14:paraId="02BD76F5" w14:textId="77777777" w:rsidR="008159DC" w:rsidRPr="00961C1E" w:rsidRDefault="00000000">
            <w:pPr>
              <w:rPr>
                <w:lang w:val="el-GR"/>
              </w:rPr>
            </w:pPr>
            <w:r w:rsidRPr="00961C1E">
              <w:rPr>
                <w:lang w:val="el-GR"/>
              </w:rPr>
              <w:lastRenderedPageBreak/>
              <w:t xml:space="preserve">Το </w:t>
            </w:r>
            <w:proofErr w:type="spellStart"/>
            <w:r>
              <w:t>ProcedureEvent</w:t>
            </w:r>
            <w:proofErr w:type="spellEnd"/>
            <w:r w:rsidRPr="00961C1E">
              <w:rPr>
                <w:lang w:val="el-GR"/>
              </w:rPr>
              <w:t xml:space="preserve"> κρατά το κύριο γεγονός πράξης και οι τρεις βοηθητικές σχέσεις αποτυπώνουν προσωπικό διαφορετικών ρόλων.</w:t>
            </w:r>
          </w:p>
        </w:tc>
      </w:tr>
      <w:tr w:rsidR="008159DC" w:rsidRPr="00961C1E" w14:paraId="1CBB4251" w14:textId="77777777">
        <w:trPr>
          <w:jc w:val="center"/>
        </w:trPr>
        <w:tc>
          <w:tcPr>
            <w:tcW w:w="1814" w:type="dxa"/>
          </w:tcPr>
          <w:p w14:paraId="644975DD" w14:textId="77777777" w:rsidR="008159DC" w:rsidRDefault="00000000">
            <w:proofErr w:type="spellStart"/>
            <w:r>
              <w:t>Βάρδιες</w:t>
            </w:r>
            <w:proofErr w:type="spellEnd"/>
          </w:p>
        </w:tc>
        <w:tc>
          <w:tcPr>
            <w:tcW w:w="2835" w:type="dxa"/>
          </w:tcPr>
          <w:p w14:paraId="713B81D0" w14:textId="77777777" w:rsidR="008159DC" w:rsidRDefault="00000000">
            <w:r>
              <w:t>ShiftType, Shift, hasDoctor, hasNurse, hasAdmin</w:t>
            </w:r>
          </w:p>
        </w:tc>
        <w:tc>
          <w:tcPr>
            <w:tcW w:w="4649" w:type="dxa"/>
          </w:tcPr>
          <w:p w14:paraId="12F0034C" w14:textId="77777777" w:rsidR="008159DC" w:rsidRPr="00961C1E" w:rsidRDefault="00000000">
            <w:pPr>
              <w:rPr>
                <w:lang w:val="el-GR"/>
              </w:rPr>
            </w:pPr>
            <w:r w:rsidRPr="00961C1E">
              <w:rPr>
                <w:lang w:val="el-GR"/>
              </w:rPr>
              <w:t xml:space="preserve">Το </w:t>
            </w:r>
            <w:proofErr w:type="spellStart"/>
            <w:r>
              <w:t>ShiftType</w:t>
            </w:r>
            <w:proofErr w:type="spellEnd"/>
            <w:r w:rsidRPr="00961C1E">
              <w:rPr>
                <w:lang w:val="el-GR"/>
              </w:rPr>
              <w:t xml:space="preserve"> ορίζει τα τρία ωράρια. Οι συσχετίσεις προσωπικού έχουν σύνθετα κλειδιά και ξένα κλειδιά προς </w:t>
            </w:r>
            <w:r>
              <w:t>Shift</w:t>
            </w:r>
            <w:r w:rsidRPr="00961C1E">
              <w:rPr>
                <w:lang w:val="el-GR"/>
              </w:rPr>
              <w:t xml:space="preserve"> και </w:t>
            </w:r>
            <w:r>
              <w:t>subtype</w:t>
            </w:r>
            <w:r w:rsidRPr="00961C1E">
              <w:rPr>
                <w:lang w:val="el-GR"/>
              </w:rPr>
              <w:t xml:space="preserve"> πίνακες.</w:t>
            </w:r>
          </w:p>
        </w:tc>
      </w:tr>
      <w:tr w:rsidR="008159DC" w:rsidRPr="00961C1E" w14:paraId="4012EE4A" w14:textId="77777777">
        <w:trPr>
          <w:jc w:val="center"/>
        </w:trPr>
        <w:tc>
          <w:tcPr>
            <w:tcW w:w="1814" w:type="dxa"/>
          </w:tcPr>
          <w:p w14:paraId="56EBF0BF" w14:textId="77777777" w:rsidR="008159DC" w:rsidRDefault="00000000">
            <w:proofErr w:type="spellStart"/>
            <w:r>
              <w:t>Φάρμ</w:t>
            </w:r>
            <w:proofErr w:type="spellEnd"/>
            <w:r>
              <w:t>ακα</w:t>
            </w:r>
          </w:p>
        </w:tc>
        <w:tc>
          <w:tcPr>
            <w:tcW w:w="2835" w:type="dxa"/>
          </w:tcPr>
          <w:p w14:paraId="347FA8A1" w14:textId="77777777" w:rsidR="008159DC" w:rsidRDefault="00000000">
            <w:r>
              <w:t>DrugType, Substances, HasSubstances, DrugSupportPhone, allergic_to, PrescriptionEvent</w:t>
            </w:r>
          </w:p>
        </w:tc>
        <w:tc>
          <w:tcPr>
            <w:tcW w:w="4649" w:type="dxa"/>
          </w:tcPr>
          <w:p w14:paraId="2074E8C7" w14:textId="77777777" w:rsidR="008159DC" w:rsidRPr="00961C1E" w:rsidRDefault="00000000">
            <w:pPr>
              <w:rPr>
                <w:lang w:val="el-GR"/>
              </w:rPr>
            </w:pPr>
            <w:r w:rsidRPr="00961C1E">
              <w:rPr>
                <w:lang w:val="el-GR"/>
              </w:rPr>
              <w:t xml:space="preserve">Τα φάρμακα και οι ουσίες είναι </w:t>
            </w:r>
            <w:proofErr w:type="spellStart"/>
            <w:r w:rsidRPr="00961C1E">
              <w:rPr>
                <w:lang w:val="el-GR"/>
              </w:rPr>
              <w:t>κανονικοποιημένα</w:t>
            </w:r>
            <w:proofErr w:type="spellEnd"/>
            <w:r w:rsidRPr="00961C1E">
              <w:rPr>
                <w:lang w:val="el-GR"/>
              </w:rPr>
              <w:t xml:space="preserve"> ώστε να μπορεί να ελεγχθεί η </w:t>
            </w:r>
            <w:proofErr w:type="spellStart"/>
            <w:r w:rsidRPr="00961C1E">
              <w:rPr>
                <w:lang w:val="el-GR"/>
              </w:rPr>
              <w:t>συνταγογράφηση</w:t>
            </w:r>
            <w:proofErr w:type="spellEnd"/>
            <w:r w:rsidRPr="00961C1E">
              <w:rPr>
                <w:lang w:val="el-GR"/>
              </w:rPr>
              <w:t xml:space="preserve"> έναντι αλλεργιών.</w:t>
            </w:r>
          </w:p>
        </w:tc>
      </w:tr>
      <w:tr w:rsidR="008159DC" w:rsidRPr="00961C1E" w14:paraId="5045ADAC" w14:textId="77777777">
        <w:trPr>
          <w:jc w:val="center"/>
        </w:trPr>
        <w:tc>
          <w:tcPr>
            <w:tcW w:w="1814" w:type="dxa"/>
          </w:tcPr>
          <w:p w14:paraId="314C581D" w14:textId="77777777" w:rsidR="008159DC" w:rsidRDefault="00000000">
            <w:proofErr w:type="spellStart"/>
            <w:r>
              <w:t>Πολυμέσ</w:t>
            </w:r>
            <w:proofErr w:type="spellEnd"/>
            <w:r>
              <w:t>α</w:t>
            </w:r>
          </w:p>
        </w:tc>
        <w:tc>
          <w:tcPr>
            <w:tcW w:w="2835" w:type="dxa"/>
          </w:tcPr>
          <w:p w14:paraId="58DD1219" w14:textId="77777777" w:rsidR="008159DC" w:rsidRDefault="00000000">
            <w:r>
              <w:t>Image</w:t>
            </w:r>
          </w:p>
        </w:tc>
        <w:tc>
          <w:tcPr>
            <w:tcW w:w="4649" w:type="dxa"/>
          </w:tcPr>
          <w:p w14:paraId="340C2073" w14:textId="77777777" w:rsidR="008159DC" w:rsidRPr="00961C1E" w:rsidRDefault="00000000">
            <w:pPr>
              <w:rPr>
                <w:lang w:val="el-GR"/>
              </w:rPr>
            </w:pPr>
            <w:r w:rsidRPr="00961C1E">
              <w:rPr>
                <w:lang w:val="el-GR"/>
              </w:rPr>
              <w:t xml:space="preserve">Η εικόνα έχει προαιρετικά </w:t>
            </w:r>
            <w:r>
              <w:t>FK</w:t>
            </w:r>
            <w:r w:rsidRPr="00961C1E">
              <w:rPr>
                <w:lang w:val="el-GR"/>
              </w:rPr>
              <w:t xml:space="preserve"> προς </w:t>
            </w:r>
            <w:r>
              <w:t>Staff</w:t>
            </w:r>
            <w:r w:rsidRPr="00961C1E">
              <w:rPr>
                <w:lang w:val="el-GR"/>
              </w:rPr>
              <w:t xml:space="preserve">, </w:t>
            </w:r>
            <w:r>
              <w:t>Department</w:t>
            </w:r>
            <w:r w:rsidRPr="00961C1E">
              <w:rPr>
                <w:lang w:val="el-GR"/>
              </w:rPr>
              <w:t xml:space="preserve">, </w:t>
            </w:r>
            <w:r>
              <w:t>Room</w:t>
            </w:r>
            <w:r w:rsidRPr="00961C1E">
              <w:rPr>
                <w:lang w:val="el-GR"/>
              </w:rPr>
              <w:t xml:space="preserve"> ή </w:t>
            </w:r>
            <w:proofErr w:type="spellStart"/>
            <w:r>
              <w:t>ProcedureRoom</w:t>
            </w:r>
            <w:proofErr w:type="spellEnd"/>
            <w:r w:rsidRPr="00961C1E">
              <w:rPr>
                <w:lang w:val="el-GR"/>
              </w:rPr>
              <w:t xml:space="preserve">, με </w:t>
            </w:r>
            <w:r>
              <w:t>trigger</w:t>
            </w:r>
            <w:r w:rsidRPr="00961C1E">
              <w:rPr>
                <w:lang w:val="el-GR"/>
              </w:rPr>
              <w:t xml:space="preserve"> που επιβάλλει ακριβώς μία ενεργή συσχέτιση.</w:t>
            </w:r>
          </w:p>
        </w:tc>
      </w:tr>
    </w:tbl>
    <w:p w14:paraId="1C248DC8" w14:textId="77777777" w:rsidR="008159DC" w:rsidRPr="00961C1E" w:rsidRDefault="008159DC">
      <w:pPr>
        <w:rPr>
          <w:lang w:val="el-GR"/>
        </w:rPr>
      </w:pPr>
    </w:p>
    <w:p w14:paraId="415FF385" w14:textId="77777777" w:rsidR="008159DC" w:rsidRPr="00961C1E" w:rsidRDefault="00000000">
      <w:pPr>
        <w:pStyle w:val="Heading2"/>
        <w:spacing w:before="160" w:after="100"/>
        <w:rPr>
          <w:lang w:val="el-GR"/>
        </w:rPr>
      </w:pPr>
      <w:r w:rsidRPr="00961C1E">
        <w:rPr>
          <w:lang w:val="el-GR"/>
        </w:rPr>
        <w:t>Α.2.1. Απαραίτητοι Περιορισμοί για ορθότητα</w:t>
      </w:r>
    </w:p>
    <w:p w14:paraId="190E0232" w14:textId="77777777" w:rsidR="008159DC" w:rsidRPr="00961C1E" w:rsidRDefault="00000000">
      <w:pPr>
        <w:pStyle w:val="Heading3"/>
        <w:spacing w:before="160" w:after="100"/>
        <w:rPr>
          <w:lang w:val="el-GR"/>
        </w:rPr>
      </w:pPr>
      <w:r>
        <w:t>Constraints</w:t>
      </w:r>
    </w:p>
    <w:p w14:paraId="4976F994" w14:textId="77777777" w:rsidR="008159DC" w:rsidRPr="00961C1E" w:rsidRDefault="00000000">
      <w:pPr>
        <w:spacing w:after="100" w:line="259" w:lineRule="auto"/>
        <w:rPr>
          <w:lang w:val="el-GR"/>
        </w:rPr>
      </w:pPr>
      <w:r w:rsidRPr="00961C1E">
        <w:rPr>
          <w:lang w:val="el-GR"/>
        </w:rPr>
        <w:t xml:space="preserve">Οι περιορισμοί πίνακα υλοποιούν όσα μπορούν να εκφραστούν τοπικά σε μία γραμμή ή μέσω </w:t>
      </w:r>
      <w:r>
        <w:t>referential</w:t>
      </w:r>
      <w:r w:rsidRPr="00961C1E">
        <w:rPr>
          <w:lang w:val="el-GR"/>
        </w:rPr>
        <w:t xml:space="preserve"> </w:t>
      </w:r>
      <w:r>
        <w:t>integrity</w:t>
      </w:r>
      <w:r w:rsidRPr="00961C1E">
        <w:rPr>
          <w:lang w:val="el-GR"/>
        </w:rPr>
        <w:t xml:space="preserve">. Έτσι η βάση απορρίπτει λάθος κωδικούς, λάθος </w:t>
      </w:r>
      <w:r>
        <w:t>domains</w:t>
      </w:r>
      <w:r w:rsidRPr="00961C1E">
        <w:rPr>
          <w:lang w:val="el-GR"/>
        </w:rPr>
        <w:t xml:space="preserve">, διπλές εγγραφές και ορφανές συσχετίσεις ήδη στο επίπεδο </w:t>
      </w:r>
      <w:r>
        <w:t>SQL</w:t>
      </w:r>
      <w:r w:rsidRPr="00961C1E">
        <w:rPr>
          <w:lang w:val="el-GR"/>
        </w:rPr>
        <w:t>.</w:t>
      </w:r>
    </w:p>
    <w:tbl>
      <w:tblPr>
        <w:tblStyle w:val="TableGrid"/>
        <w:tblW w:w="0" w:type="auto"/>
        <w:jc w:val="center"/>
        <w:tblLook w:val="04A0" w:firstRow="1" w:lastRow="0" w:firstColumn="1" w:lastColumn="0" w:noHBand="0" w:noVBand="1"/>
      </w:tblPr>
      <w:tblGrid>
        <w:gridCol w:w="2268"/>
        <w:gridCol w:w="7030"/>
      </w:tblGrid>
      <w:tr w:rsidR="008159DC" w14:paraId="7B363B97" w14:textId="77777777">
        <w:trPr>
          <w:jc w:val="center"/>
        </w:trPr>
        <w:tc>
          <w:tcPr>
            <w:tcW w:w="2268" w:type="dxa"/>
            <w:shd w:val="clear" w:color="auto" w:fill="1F4E79"/>
            <w:vAlign w:val="center"/>
          </w:tcPr>
          <w:p w14:paraId="74516C31" w14:textId="77777777" w:rsidR="008159DC" w:rsidRDefault="00000000">
            <w:r>
              <w:rPr>
                <w:b/>
                <w:color w:val="FFFFFF"/>
              </w:rPr>
              <w:t>Κατηγορία περιορισμού</w:t>
            </w:r>
          </w:p>
        </w:tc>
        <w:tc>
          <w:tcPr>
            <w:tcW w:w="7030" w:type="dxa"/>
            <w:shd w:val="clear" w:color="auto" w:fill="1F4E79"/>
            <w:vAlign w:val="center"/>
          </w:tcPr>
          <w:p w14:paraId="72B0944D" w14:textId="77777777" w:rsidR="008159DC" w:rsidRDefault="00000000">
            <w:r>
              <w:rPr>
                <w:b/>
                <w:color w:val="FFFFFF"/>
              </w:rPr>
              <w:t>Υλοποίηση στο σχήμα</w:t>
            </w:r>
          </w:p>
        </w:tc>
      </w:tr>
      <w:tr w:rsidR="008159DC" w:rsidRPr="00961C1E" w14:paraId="72C281F4" w14:textId="77777777">
        <w:trPr>
          <w:jc w:val="center"/>
        </w:trPr>
        <w:tc>
          <w:tcPr>
            <w:tcW w:w="2268" w:type="dxa"/>
          </w:tcPr>
          <w:p w14:paraId="6A99062A" w14:textId="77777777" w:rsidR="008159DC" w:rsidRDefault="00000000">
            <w:r>
              <w:t>Primary keys</w:t>
            </w:r>
          </w:p>
        </w:tc>
        <w:tc>
          <w:tcPr>
            <w:tcW w:w="7030" w:type="dxa"/>
          </w:tcPr>
          <w:p w14:paraId="0B8E7245" w14:textId="77777777" w:rsidR="008159DC" w:rsidRPr="00961C1E" w:rsidRDefault="00000000">
            <w:pPr>
              <w:rPr>
                <w:lang w:val="el-GR"/>
              </w:rPr>
            </w:pPr>
            <w:r w:rsidRPr="00961C1E">
              <w:rPr>
                <w:lang w:val="el-GR"/>
              </w:rPr>
              <w:t xml:space="preserve">Όλοι οι βασικοί πίνακες έχουν </w:t>
            </w:r>
            <w:r>
              <w:t>PK</w:t>
            </w:r>
            <w:r w:rsidRPr="00961C1E">
              <w:rPr>
                <w:lang w:val="el-GR"/>
              </w:rPr>
              <w:t xml:space="preserve">. Χρησιμοποιούνται φυσικά κλειδιά όπου είναι σταθερά, όπως </w:t>
            </w:r>
            <w:r>
              <w:t>Staff</w:t>
            </w:r>
            <w:r w:rsidRPr="00961C1E">
              <w:rPr>
                <w:lang w:val="el-GR"/>
              </w:rPr>
              <w:t>.</w:t>
            </w:r>
            <w:r>
              <w:t>AMK</w:t>
            </w:r>
            <w:r w:rsidRPr="00961C1E">
              <w:rPr>
                <w:lang w:val="el-GR"/>
              </w:rPr>
              <w:t xml:space="preserve">, </w:t>
            </w:r>
            <w:r>
              <w:t>Patient</w:t>
            </w:r>
            <w:r w:rsidRPr="00961C1E">
              <w:rPr>
                <w:lang w:val="el-GR"/>
              </w:rPr>
              <w:t>.</w:t>
            </w:r>
            <w:r>
              <w:t>AMKA</w:t>
            </w:r>
            <w:r w:rsidRPr="00961C1E">
              <w:rPr>
                <w:lang w:val="el-GR"/>
              </w:rPr>
              <w:t xml:space="preserve">, </w:t>
            </w:r>
            <w:r>
              <w:t>Diagnosis</w:t>
            </w:r>
            <w:r w:rsidRPr="00961C1E">
              <w:rPr>
                <w:lang w:val="el-GR"/>
              </w:rPr>
              <w:t>.</w:t>
            </w:r>
            <w:proofErr w:type="spellStart"/>
            <w:r>
              <w:t>ICDCode</w:t>
            </w:r>
            <w:proofErr w:type="spellEnd"/>
            <w:r w:rsidRPr="00961C1E">
              <w:rPr>
                <w:lang w:val="el-GR"/>
              </w:rPr>
              <w:t xml:space="preserve"> και </w:t>
            </w:r>
            <w:r>
              <w:t>Cost</w:t>
            </w:r>
            <w:r w:rsidRPr="00961C1E">
              <w:rPr>
                <w:lang w:val="el-GR"/>
              </w:rPr>
              <w:t>.</w:t>
            </w:r>
            <w:proofErr w:type="spellStart"/>
            <w:r>
              <w:t>KENCode</w:t>
            </w:r>
            <w:proofErr w:type="spellEnd"/>
            <w:r w:rsidRPr="00961C1E">
              <w:rPr>
                <w:lang w:val="el-GR"/>
              </w:rPr>
              <w:t xml:space="preserve">, και </w:t>
            </w:r>
            <w:r>
              <w:t>surrogate</w:t>
            </w:r>
            <w:r w:rsidRPr="00961C1E">
              <w:rPr>
                <w:lang w:val="el-GR"/>
              </w:rPr>
              <w:t xml:space="preserve"> κλειδιά σε </w:t>
            </w:r>
            <w:r>
              <w:t>Department</w:t>
            </w:r>
            <w:r w:rsidRPr="00961C1E">
              <w:rPr>
                <w:lang w:val="el-GR"/>
              </w:rPr>
              <w:t xml:space="preserve">, </w:t>
            </w:r>
            <w:r>
              <w:t>Hospitalization</w:t>
            </w:r>
            <w:r w:rsidRPr="00961C1E">
              <w:rPr>
                <w:lang w:val="el-GR"/>
              </w:rPr>
              <w:t xml:space="preserve">, </w:t>
            </w:r>
            <w:proofErr w:type="spellStart"/>
            <w:r>
              <w:t>TriageEvent</w:t>
            </w:r>
            <w:proofErr w:type="spellEnd"/>
            <w:r w:rsidRPr="00961C1E">
              <w:rPr>
                <w:lang w:val="el-GR"/>
              </w:rPr>
              <w:t xml:space="preserve">, </w:t>
            </w:r>
            <w:proofErr w:type="spellStart"/>
            <w:r>
              <w:t>ProcedureEvent</w:t>
            </w:r>
            <w:proofErr w:type="spellEnd"/>
            <w:r w:rsidRPr="00961C1E">
              <w:rPr>
                <w:lang w:val="el-GR"/>
              </w:rPr>
              <w:t xml:space="preserve">, </w:t>
            </w:r>
            <w:proofErr w:type="spellStart"/>
            <w:r>
              <w:t>PrescriptionEvent</w:t>
            </w:r>
            <w:proofErr w:type="spellEnd"/>
            <w:r w:rsidRPr="00961C1E">
              <w:rPr>
                <w:lang w:val="el-GR"/>
              </w:rPr>
              <w:t xml:space="preserve"> και </w:t>
            </w:r>
            <w:r>
              <w:t>Image</w:t>
            </w:r>
            <w:r w:rsidRPr="00961C1E">
              <w:rPr>
                <w:lang w:val="el-GR"/>
              </w:rPr>
              <w:t>.</w:t>
            </w:r>
          </w:p>
        </w:tc>
      </w:tr>
      <w:tr w:rsidR="008159DC" w14:paraId="5FF60E7B" w14:textId="77777777">
        <w:trPr>
          <w:jc w:val="center"/>
        </w:trPr>
        <w:tc>
          <w:tcPr>
            <w:tcW w:w="2268" w:type="dxa"/>
          </w:tcPr>
          <w:p w14:paraId="2B005305" w14:textId="77777777" w:rsidR="008159DC" w:rsidRDefault="00000000">
            <w:r>
              <w:t>Foreign keys</w:t>
            </w:r>
          </w:p>
        </w:tc>
        <w:tc>
          <w:tcPr>
            <w:tcW w:w="7030" w:type="dxa"/>
          </w:tcPr>
          <w:p w14:paraId="467DB784" w14:textId="77777777" w:rsidR="008159DC" w:rsidRDefault="00000000">
            <w:r>
              <w:t>Οι subtype πίνακες αναφέρονται στο Staff, οι νοσηλείες σε Patient/Room/Cost, οι εξετάσεις σε Hospitalization/LabTest/Doctor, οι πράξεις σε ProcedureRoom/ProcedureType/Doctor/Hospitalization και οι συνταγογραφήσεις σε Hospitalization/Doctor/DrugType.</w:t>
            </w:r>
          </w:p>
        </w:tc>
      </w:tr>
      <w:tr w:rsidR="008159DC" w:rsidRPr="00961C1E" w14:paraId="45DB8CD6" w14:textId="77777777">
        <w:trPr>
          <w:jc w:val="center"/>
        </w:trPr>
        <w:tc>
          <w:tcPr>
            <w:tcW w:w="2268" w:type="dxa"/>
          </w:tcPr>
          <w:p w14:paraId="7D96621E" w14:textId="77777777" w:rsidR="008159DC" w:rsidRDefault="00000000">
            <w:r>
              <w:t>Domain checks</w:t>
            </w:r>
          </w:p>
        </w:tc>
        <w:tc>
          <w:tcPr>
            <w:tcW w:w="7030" w:type="dxa"/>
          </w:tcPr>
          <w:p w14:paraId="0D3F0626" w14:textId="77777777" w:rsidR="008159DC" w:rsidRPr="00961C1E" w:rsidRDefault="00000000">
            <w:pPr>
              <w:rPr>
                <w:lang w:val="el-GR"/>
              </w:rPr>
            </w:pPr>
            <w:r>
              <w:t>AMK</w:t>
            </w:r>
            <w:r w:rsidRPr="00961C1E">
              <w:rPr>
                <w:lang w:val="el-GR"/>
              </w:rPr>
              <w:t>/</w:t>
            </w:r>
            <w:r>
              <w:t>AMKA</w:t>
            </w:r>
            <w:r w:rsidRPr="00961C1E">
              <w:rPr>
                <w:lang w:val="el-GR"/>
              </w:rPr>
              <w:t xml:space="preserve"> πρέπει να είναι 11 ψηφία, τα τηλέφωνα αριθμητικά, τα φύλα </w:t>
            </w:r>
            <w:r>
              <w:t>M</w:t>
            </w:r>
            <w:r w:rsidRPr="00961C1E">
              <w:rPr>
                <w:lang w:val="el-GR"/>
              </w:rPr>
              <w:t>/</w:t>
            </w:r>
            <w:r>
              <w:t>F</w:t>
            </w:r>
            <w:r w:rsidRPr="00961C1E">
              <w:rPr>
                <w:lang w:val="el-GR"/>
              </w:rPr>
              <w:t xml:space="preserve">, οι βαθμολογίες </w:t>
            </w:r>
            <w:r>
              <w:t>Evaluation</w:t>
            </w:r>
            <w:r w:rsidRPr="00961C1E">
              <w:rPr>
                <w:lang w:val="el-GR"/>
              </w:rPr>
              <w:t xml:space="preserve"> 1-5, τα </w:t>
            </w:r>
            <w:r>
              <w:t>emergency</w:t>
            </w:r>
            <w:r w:rsidRPr="00961C1E">
              <w:rPr>
                <w:lang w:val="el-GR"/>
              </w:rPr>
              <w:t xml:space="preserve"> </w:t>
            </w:r>
            <w:r>
              <w:t>levels</w:t>
            </w:r>
            <w:r w:rsidRPr="00961C1E">
              <w:rPr>
                <w:lang w:val="el-GR"/>
              </w:rPr>
              <w:t xml:space="preserve"> 1-5, τα </w:t>
            </w:r>
            <w:r>
              <w:t>states</w:t>
            </w:r>
            <w:r w:rsidRPr="00961C1E">
              <w:rPr>
                <w:lang w:val="el-GR"/>
              </w:rPr>
              <w:t xml:space="preserve"> και </w:t>
            </w:r>
            <w:r>
              <w:t>ranks</w:t>
            </w:r>
            <w:r w:rsidRPr="00961C1E">
              <w:rPr>
                <w:lang w:val="el-GR"/>
              </w:rPr>
              <w:t xml:space="preserve"> μέσα σε επιτρεπτά σύνολα.</w:t>
            </w:r>
          </w:p>
        </w:tc>
      </w:tr>
      <w:tr w:rsidR="008159DC" w14:paraId="673C6A91" w14:textId="77777777">
        <w:trPr>
          <w:jc w:val="center"/>
        </w:trPr>
        <w:tc>
          <w:tcPr>
            <w:tcW w:w="2268" w:type="dxa"/>
          </w:tcPr>
          <w:p w14:paraId="12B6CDF4" w14:textId="77777777" w:rsidR="008159DC" w:rsidRDefault="00000000">
            <w:r>
              <w:t>Temporal checks</w:t>
            </w:r>
          </w:p>
        </w:tc>
        <w:tc>
          <w:tcPr>
            <w:tcW w:w="7030" w:type="dxa"/>
          </w:tcPr>
          <w:p w14:paraId="0A07C5D0" w14:textId="77777777" w:rsidR="008159DC" w:rsidRDefault="00000000">
            <w:r>
              <w:t>BirthDate &lt; HireDate στο Staff, ExitDateTime &gt;= AdmissionDateTime στο Hospitalization και EndDate &gt;= StartDate στο PrescriptionEvent.</w:t>
            </w:r>
          </w:p>
        </w:tc>
      </w:tr>
      <w:tr w:rsidR="008159DC" w14:paraId="715E5CFE" w14:textId="77777777">
        <w:trPr>
          <w:jc w:val="center"/>
        </w:trPr>
        <w:tc>
          <w:tcPr>
            <w:tcW w:w="2268" w:type="dxa"/>
          </w:tcPr>
          <w:p w14:paraId="13D12AC0" w14:textId="77777777" w:rsidR="008159DC" w:rsidRDefault="00000000">
            <w:r>
              <w:t>Uniqueness</w:t>
            </w:r>
          </w:p>
        </w:tc>
        <w:tc>
          <w:tcPr>
            <w:tcW w:w="7030" w:type="dxa"/>
          </w:tcPr>
          <w:p w14:paraId="5A61B4B5" w14:textId="77777777" w:rsidR="008159DC" w:rsidRDefault="00000000">
            <w:r>
              <w:t>Unique doctor license, unique department name, unique director per department, unique patient admission timestamp, unique room/date for procedure event και unique prescription tuple ανά doctor/hospitalization/drug/prescription date.</w:t>
            </w:r>
          </w:p>
        </w:tc>
      </w:tr>
      <w:tr w:rsidR="008159DC" w14:paraId="70094DF2" w14:textId="77777777">
        <w:trPr>
          <w:jc w:val="center"/>
        </w:trPr>
        <w:tc>
          <w:tcPr>
            <w:tcW w:w="2268" w:type="dxa"/>
          </w:tcPr>
          <w:p w14:paraId="4C2262ED" w14:textId="77777777" w:rsidR="008159DC" w:rsidRDefault="00000000">
            <w:r>
              <w:t>Generated attributes</w:t>
            </w:r>
          </w:p>
        </w:tc>
        <w:tc>
          <w:tcPr>
            <w:tcW w:w="7030" w:type="dxa"/>
          </w:tcPr>
          <w:p w14:paraId="5E39F217" w14:textId="77777777" w:rsidR="008159DC" w:rsidRDefault="00000000">
            <w:r>
              <w:t>Cost.ChargePerDay παράγεται από BaseCost / PredictedAvgTime, Hospitalization.ActualDays παράγεται από AdmissionDateTime και ExitDateTime, και ShiftType.EndTime από StartTime + 8 ώρες.</w:t>
            </w:r>
          </w:p>
        </w:tc>
      </w:tr>
      <w:tr w:rsidR="008159DC" w14:paraId="516A8AB9" w14:textId="77777777">
        <w:trPr>
          <w:jc w:val="center"/>
        </w:trPr>
        <w:tc>
          <w:tcPr>
            <w:tcW w:w="2268" w:type="dxa"/>
          </w:tcPr>
          <w:p w14:paraId="300024D7" w14:textId="77777777" w:rsidR="008159DC" w:rsidRDefault="00000000">
            <w:r>
              <w:t>Clinical consistency</w:t>
            </w:r>
          </w:p>
        </w:tc>
        <w:tc>
          <w:tcPr>
            <w:tcW w:w="7030" w:type="dxa"/>
          </w:tcPr>
          <w:p w14:paraId="1092238D" w14:textId="77777777" w:rsidR="008159DC" w:rsidRDefault="00000000">
            <w:r w:rsidRPr="00961C1E">
              <w:rPr>
                <w:lang w:val="el-GR"/>
              </w:rPr>
              <w:t xml:space="preserve">Το </w:t>
            </w:r>
            <w:proofErr w:type="spellStart"/>
            <w:r>
              <w:t>HospLabTest</w:t>
            </w:r>
            <w:proofErr w:type="spellEnd"/>
            <w:r w:rsidRPr="00961C1E">
              <w:rPr>
                <w:lang w:val="el-GR"/>
              </w:rPr>
              <w:t xml:space="preserve"> επιβάλλει ότι </w:t>
            </w:r>
            <w:r>
              <w:t>pending</w:t>
            </w:r>
            <w:r w:rsidRPr="00961C1E">
              <w:rPr>
                <w:lang w:val="el-GR"/>
              </w:rPr>
              <w:t xml:space="preserve"> εξέταση δεν έχει αποτέλεσμα και ολοκληρωμένη εξέταση έχει </w:t>
            </w:r>
            <w:proofErr w:type="spellStart"/>
            <w:r>
              <w:t>LabResult</w:t>
            </w:r>
            <w:proofErr w:type="spellEnd"/>
            <w:r w:rsidRPr="00961C1E">
              <w:rPr>
                <w:lang w:val="el-GR"/>
              </w:rPr>
              <w:t xml:space="preserve">. </w:t>
            </w:r>
            <w:r>
              <w:t>Το TriageEvent συνδέει Outcome με παρουσία ή απουσία HospitalizationID.</w:t>
            </w:r>
          </w:p>
        </w:tc>
      </w:tr>
      <w:tr w:rsidR="008159DC" w14:paraId="080EBB77" w14:textId="77777777">
        <w:trPr>
          <w:jc w:val="center"/>
        </w:trPr>
        <w:tc>
          <w:tcPr>
            <w:tcW w:w="2268" w:type="dxa"/>
          </w:tcPr>
          <w:p w14:paraId="7F58C560" w14:textId="77777777" w:rsidR="008159DC" w:rsidRDefault="00000000">
            <w:r>
              <w:t>Exclusive image target</w:t>
            </w:r>
          </w:p>
        </w:tc>
        <w:tc>
          <w:tcPr>
            <w:tcW w:w="7030" w:type="dxa"/>
          </w:tcPr>
          <w:p w14:paraId="0B9902D7" w14:textId="77777777" w:rsidR="008159DC" w:rsidRDefault="00000000">
            <w:r>
              <w:t>Το CHECK για Room απαιτεί RoomID και RoomDepartmentID μαζί. Το πλήρες exclusive-or μεταξύ Staff/Department/Room/ProcedureRoom υλοποιείται με triggers επειδή χρειάζεται μέτρηση nullable στηλών.</w:t>
            </w:r>
          </w:p>
        </w:tc>
      </w:tr>
    </w:tbl>
    <w:p w14:paraId="383A710A" w14:textId="77777777" w:rsidR="008159DC" w:rsidRDefault="008159DC"/>
    <w:p w14:paraId="350F57F0" w14:textId="77777777" w:rsidR="008159DC" w:rsidRPr="00961C1E" w:rsidRDefault="00000000">
      <w:pPr>
        <w:pStyle w:val="Heading3"/>
        <w:spacing w:before="160" w:after="100"/>
        <w:rPr>
          <w:lang w:val="el-GR"/>
        </w:rPr>
      </w:pPr>
      <w:r>
        <w:lastRenderedPageBreak/>
        <w:t>Triggers</w:t>
      </w:r>
    </w:p>
    <w:p w14:paraId="28AD5AB8" w14:textId="77777777" w:rsidR="008159DC" w:rsidRDefault="00000000">
      <w:pPr>
        <w:spacing w:after="100" w:line="259" w:lineRule="auto"/>
      </w:pPr>
      <w:r w:rsidRPr="00961C1E">
        <w:rPr>
          <w:lang w:val="el-GR"/>
        </w:rPr>
        <w:t xml:space="preserve">Τα </w:t>
      </w:r>
      <w:r>
        <w:t>triggers</w:t>
      </w:r>
      <w:r w:rsidRPr="00961C1E">
        <w:rPr>
          <w:lang w:val="el-GR"/>
        </w:rPr>
        <w:t xml:space="preserve"> χρησιμοποιούνται για κανόνες που απαιτούν ανάγνωση άλλων γραμμών ή πινάκων και επομένως δεν μπορούν να εκφραστούν αξιόπιστα με απλό </w:t>
      </w:r>
      <w:r>
        <w:t>CHECK</w:t>
      </w:r>
      <w:r w:rsidRPr="00961C1E">
        <w:rPr>
          <w:lang w:val="el-GR"/>
        </w:rPr>
        <w:t xml:space="preserve">. </w:t>
      </w:r>
      <w:r>
        <w:t>Το install.sql περιέχει 19 triggers, οργανωμένα σε θεματικές ομάδες.</w:t>
      </w:r>
    </w:p>
    <w:tbl>
      <w:tblPr>
        <w:tblStyle w:val="TableGrid"/>
        <w:tblW w:w="0" w:type="auto"/>
        <w:jc w:val="center"/>
        <w:tblLook w:val="04A0" w:firstRow="1" w:lastRow="0" w:firstColumn="1" w:lastColumn="0" w:noHBand="0" w:noVBand="1"/>
      </w:tblPr>
      <w:tblGrid>
        <w:gridCol w:w="1918"/>
        <w:gridCol w:w="5260"/>
        <w:gridCol w:w="2896"/>
      </w:tblGrid>
      <w:tr w:rsidR="008159DC" w14:paraId="4D9DFB2D" w14:textId="77777777">
        <w:trPr>
          <w:jc w:val="center"/>
        </w:trPr>
        <w:tc>
          <w:tcPr>
            <w:tcW w:w="1928" w:type="dxa"/>
            <w:shd w:val="clear" w:color="auto" w:fill="1F4E79"/>
            <w:vAlign w:val="center"/>
          </w:tcPr>
          <w:p w14:paraId="1D7E1817" w14:textId="77777777" w:rsidR="008159DC" w:rsidRDefault="00000000">
            <w:r>
              <w:rPr>
                <w:b/>
                <w:color w:val="FFFFFF"/>
              </w:rPr>
              <w:t>Ομάδα κανόνα</w:t>
            </w:r>
          </w:p>
        </w:tc>
        <w:tc>
          <w:tcPr>
            <w:tcW w:w="2948" w:type="dxa"/>
            <w:shd w:val="clear" w:color="auto" w:fill="1F4E79"/>
            <w:vAlign w:val="center"/>
          </w:tcPr>
          <w:p w14:paraId="096EFCA1" w14:textId="77777777" w:rsidR="008159DC" w:rsidRDefault="00000000">
            <w:r>
              <w:rPr>
                <w:b/>
                <w:color w:val="FFFFFF"/>
              </w:rPr>
              <w:t>Trigger(s)</w:t>
            </w:r>
          </w:p>
        </w:tc>
        <w:tc>
          <w:tcPr>
            <w:tcW w:w="4535" w:type="dxa"/>
            <w:shd w:val="clear" w:color="auto" w:fill="1F4E79"/>
            <w:vAlign w:val="center"/>
          </w:tcPr>
          <w:p w14:paraId="01DE70E7" w14:textId="77777777" w:rsidR="008159DC" w:rsidRDefault="00000000">
            <w:r>
              <w:rPr>
                <w:b/>
                <w:color w:val="FFFFFF"/>
              </w:rPr>
              <w:t>Λειτουργία</w:t>
            </w:r>
          </w:p>
        </w:tc>
      </w:tr>
      <w:tr w:rsidR="008159DC" w:rsidRPr="00961C1E" w14:paraId="004E3DF7" w14:textId="77777777">
        <w:trPr>
          <w:jc w:val="center"/>
        </w:trPr>
        <w:tc>
          <w:tcPr>
            <w:tcW w:w="1928" w:type="dxa"/>
          </w:tcPr>
          <w:p w14:paraId="40B9BC1A" w14:textId="77777777" w:rsidR="008159DC" w:rsidRDefault="00000000">
            <w:r>
              <w:t>Ιεραρχία γιατρών</w:t>
            </w:r>
          </w:p>
        </w:tc>
        <w:tc>
          <w:tcPr>
            <w:tcW w:w="2948" w:type="dxa"/>
          </w:tcPr>
          <w:p w14:paraId="3071F841" w14:textId="77777777" w:rsidR="008159DC" w:rsidRDefault="00000000">
            <w:r>
              <w:t>trg_doctor_before_insert, trg_doctor_before_update</w:t>
            </w:r>
          </w:p>
        </w:tc>
        <w:tc>
          <w:tcPr>
            <w:tcW w:w="4535" w:type="dxa"/>
          </w:tcPr>
          <w:p w14:paraId="1F4DA20B" w14:textId="77777777" w:rsidR="008159DC" w:rsidRPr="00961C1E" w:rsidRDefault="00000000">
            <w:pPr>
              <w:rPr>
                <w:lang w:val="el-GR"/>
              </w:rPr>
            </w:pPr>
            <w:r w:rsidRPr="00961C1E">
              <w:rPr>
                <w:lang w:val="el-GR"/>
              </w:rPr>
              <w:t xml:space="preserve">Ελέγχουν ότι </w:t>
            </w:r>
            <w:r>
              <w:t>Resident</w:t>
            </w:r>
            <w:r w:rsidRPr="00961C1E">
              <w:rPr>
                <w:lang w:val="el-GR"/>
              </w:rPr>
              <w:t xml:space="preserve"> έχει </w:t>
            </w:r>
            <w:r>
              <w:t>supervisor</w:t>
            </w:r>
            <w:r w:rsidRPr="00961C1E">
              <w:rPr>
                <w:lang w:val="el-GR"/>
              </w:rPr>
              <w:t xml:space="preserve">, </w:t>
            </w:r>
            <w:r>
              <w:t>Director</w:t>
            </w:r>
            <w:r w:rsidRPr="00961C1E">
              <w:rPr>
                <w:lang w:val="el-GR"/>
              </w:rPr>
              <w:t xml:space="preserve"> δεν έχει </w:t>
            </w:r>
            <w:r>
              <w:t>supervisor</w:t>
            </w:r>
            <w:r w:rsidRPr="00961C1E">
              <w:rPr>
                <w:lang w:val="el-GR"/>
              </w:rPr>
              <w:t>, ο γιατρός δεν επιβλέπει τον εαυτό του και δεν δημιουργείται κύκλος στην αναδρομική ιεραρχία.</w:t>
            </w:r>
          </w:p>
        </w:tc>
      </w:tr>
      <w:tr w:rsidR="008159DC" w:rsidRPr="00961C1E" w14:paraId="7C9FB24F" w14:textId="77777777">
        <w:trPr>
          <w:jc w:val="center"/>
        </w:trPr>
        <w:tc>
          <w:tcPr>
            <w:tcW w:w="1928" w:type="dxa"/>
          </w:tcPr>
          <w:p w14:paraId="54ABE886" w14:textId="77777777" w:rsidR="008159DC" w:rsidRDefault="00000000">
            <w:proofErr w:type="spellStart"/>
            <w:r>
              <w:t>Αλλεργίες</w:t>
            </w:r>
            <w:proofErr w:type="spellEnd"/>
            <w:r>
              <w:t xml:space="preserve"> και </w:t>
            </w:r>
            <w:proofErr w:type="spellStart"/>
            <w:r>
              <w:t>συντ</w:t>
            </w:r>
            <w:proofErr w:type="spellEnd"/>
            <w:r>
              <w:t>α</w:t>
            </w:r>
            <w:proofErr w:type="spellStart"/>
            <w:r>
              <w:t>γογράφηση</w:t>
            </w:r>
            <w:proofErr w:type="spellEnd"/>
          </w:p>
        </w:tc>
        <w:tc>
          <w:tcPr>
            <w:tcW w:w="2948" w:type="dxa"/>
          </w:tcPr>
          <w:p w14:paraId="62043492" w14:textId="77777777" w:rsidR="008159DC" w:rsidRDefault="00000000">
            <w:r>
              <w:t>trg_patient_allergy_check_before_insert/update</w:t>
            </w:r>
          </w:p>
        </w:tc>
        <w:tc>
          <w:tcPr>
            <w:tcW w:w="4535" w:type="dxa"/>
          </w:tcPr>
          <w:p w14:paraId="5661AFBC" w14:textId="77777777" w:rsidR="008159DC" w:rsidRPr="00961C1E" w:rsidRDefault="00000000">
            <w:pPr>
              <w:rPr>
                <w:lang w:val="el-GR"/>
              </w:rPr>
            </w:pPr>
            <w:r w:rsidRPr="00961C1E">
              <w:rPr>
                <w:lang w:val="el-GR"/>
              </w:rPr>
              <w:t xml:space="preserve">Πριν από εισαγωγή ή αλλαγή </w:t>
            </w:r>
            <w:proofErr w:type="spellStart"/>
            <w:r w:rsidRPr="00961C1E">
              <w:rPr>
                <w:lang w:val="el-GR"/>
              </w:rPr>
              <w:t>συνταγογράφησης</w:t>
            </w:r>
            <w:proofErr w:type="spellEnd"/>
            <w:r w:rsidRPr="00961C1E">
              <w:rPr>
                <w:lang w:val="el-GR"/>
              </w:rPr>
              <w:t xml:space="preserve"> βρίσκουν τον ασθενή της νοσηλείας και συγκρίνουν τις ουσίες του φαρμάκου με τις αλλεργίες του.</w:t>
            </w:r>
          </w:p>
        </w:tc>
      </w:tr>
      <w:tr w:rsidR="008159DC" w:rsidRPr="00961C1E" w14:paraId="46381541" w14:textId="77777777">
        <w:trPr>
          <w:jc w:val="center"/>
        </w:trPr>
        <w:tc>
          <w:tcPr>
            <w:tcW w:w="1928" w:type="dxa"/>
          </w:tcPr>
          <w:p w14:paraId="158879F0" w14:textId="77777777" w:rsidR="008159DC" w:rsidRDefault="00000000">
            <w:proofErr w:type="spellStart"/>
            <w:r>
              <w:t>Αξιολόγηση</w:t>
            </w:r>
            <w:proofErr w:type="spellEnd"/>
            <w:r>
              <w:t xml:space="preserve"> </w:t>
            </w:r>
            <w:proofErr w:type="spellStart"/>
            <w:r>
              <w:t>νοσηλεί</w:t>
            </w:r>
            <w:proofErr w:type="spellEnd"/>
            <w:r>
              <w:t>ας</w:t>
            </w:r>
          </w:p>
        </w:tc>
        <w:tc>
          <w:tcPr>
            <w:tcW w:w="2948" w:type="dxa"/>
          </w:tcPr>
          <w:p w14:paraId="2FBA9B9E" w14:textId="77777777" w:rsidR="008159DC" w:rsidRDefault="00000000">
            <w:r>
              <w:t>trg_evaluation_before_insert/update</w:t>
            </w:r>
          </w:p>
        </w:tc>
        <w:tc>
          <w:tcPr>
            <w:tcW w:w="4535" w:type="dxa"/>
          </w:tcPr>
          <w:p w14:paraId="24F0D56A" w14:textId="77777777" w:rsidR="008159DC" w:rsidRPr="00961C1E" w:rsidRDefault="00000000">
            <w:pPr>
              <w:rPr>
                <w:lang w:val="el-GR"/>
              </w:rPr>
            </w:pPr>
            <w:r w:rsidRPr="00961C1E">
              <w:rPr>
                <w:lang w:val="el-GR"/>
              </w:rPr>
              <w:t xml:space="preserve">Επιτρέπουν </w:t>
            </w:r>
            <w:r>
              <w:t>Evaluation</w:t>
            </w:r>
            <w:r w:rsidRPr="00961C1E">
              <w:rPr>
                <w:lang w:val="el-GR"/>
              </w:rPr>
              <w:t xml:space="preserve"> μόνο αν η νοσηλεία έχει </w:t>
            </w:r>
            <w:proofErr w:type="spellStart"/>
            <w:r>
              <w:t>ExitDateTime</w:t>
            </w:r>
            <w:proofErr w:type="spellEnd"/>
            <w:r w:rsidRPr="00961C1E">
              <w:rPr>
                <w:lang w:val="el-GR"/>
              </w:rPr>
              <w:t>, δηλαδή ο ασθενής έχει πάρει εξιτήριο.</w:t>
            </w:r>
          </w:p>
        </w:tc>
      </w:tr>
      <w:tr w:rsidR="008159DC" w:rsidRPr="00961C1E" w14:paraId="6BBB1761" w14:textId="77777777">
        <w:trPr>
          <w:jc w:val="center"/>
        </w:trPr>
        <w:tc>
          <w:tcPr>
            <w:tcW w:w="1928" w:type="dxa"/>
          </w:tcPr>
          <w:p w14:paraId="70943EF8" w14:textId="77777777" w:rsidR="008159DC" w:rsidRDefault="00000000">
            <w:proofErr w:type="spellStart"/>
            <w:r>
              <w:t>Προγρ</w:t>
            </w:r>
            <w:proofErr w:type="spellEnd"/>
            <w:r>
              <w:t>α</w:t>
            </w:r>
            <w:proofErr w:type="spellStart"/>
            <w:r>
              <w:t>μμ</w:t>
            </w:r>
            <w:proofErr w:type="spellEnd"/>
            <w:r>
              <w:t>α</w:t>
            </w:r>
            <w:proofErr w:type="spellStart"/>
            <w:r>
              <w:t>τισμός</w:t>
            </w:r>
            <w:proofErr w:type="spellEnd"/>
            <w:r>
              <w:t xml:space="preserve"> π</w:t>
            </w:r>
            <w:proofErr w:type="spellStart"/>
            <w:r>
              <w:t>ράξεων</w:t>
            </w:r>
            <w:proofErr w:type="spellEnd"/>
          </w:p>
        </w:tc>
        <w:tc>
          <w:tcPr>
            <w:tcW w:w="2948" w:type="dxa"/>
          </w:tcPr>
          <w:p w14:paraId="0240A091" w14:textId="77777777" w:rsidR="008159DC" w:rsidRDefault="00000000">
            <w:r>
              <w:t>trg_Procedure_Overlap_Insert/Update</w:t>
            </w:r>
          </w:p>
        </w:tc>
        <w:tc>
          <w:tcPr>
            <w:tcW w:w="4535" w:type="dxa"/>
          </w:tcPr>
          <w:p w14:paraId="045C8085" w14:textId="77777777" w:rsidR="008159DC" w:rsidRPr="00961C1E" w:rsidRDefault="00000000">
            <w:pPr>
              <w:rPr>
                <w:lang w:val="el-GR"/>
              </w:rPr>
            </w:pPr>
            <w:r w:rsidRPr="00961C1E">
              <w:rPr>
                <w:lang w:val="el-GR"/>
              </w:rPr>
              <w:t xml:space="preserve">Αποτρέπουν αλληλεπικαλύψεις στην ίδια αίθουσα ή στον ίδιο </w:t>
            </w:r>
            <w:r>
              <w:t>main</w:t>
            </w:r>
            <w:r w:rsidRPr="00961C1E">
              <w:rPr>
                <w:lang w:val="el-GR"/>
              </w:rPr>
              <w:t xml:space="preserve"> </w:t>
            </w:r>
            <w:r>
              <w:t>doctor</w:t>
            </w:r>
            <w:r w:rsidRPr="00961C1E">
              <w:rPr>
                <w:lang w:val="el-GR"/>
              </w:rPr>
              <w:t xml:space="preserve"> με βάση τη διάρκεια της </w:t>
            </w:r>
            <w:proofErr w:type="spellStart"/>
            <w:r>
              <w:t>ProcedureType</w:t>
            </w:r>
            <w:proofErr w:type="spellEnd"/>
            <w:r w:rsidRPr="00961C1E">
              <w:rPr>
                <w:lang w:val="el-GR"/>
              </w:rPr>
              <w:t xml:space="preserve"> και απορρίπτουν </w:t>
            </w:r>
            <w:r>
              <w:t>inactive</w:t>
            </w:r>
            <w:r w:rsidRPr="00961C1E">
              <w:rPr>
                <w:lang w:val="el-GR"/>
              </w:rPr>
              <w:t xml:space="preserve"> </w:t>
            </w:r>
            <w:r>
              <w:t>main</w:t>
            </w:r>
            <w:r w:rsidRPr="00961C1E">
              <w:rPr>
                <w:lang w:val="el-GR"/>
              </w:rPr>
              <w:t xml:space="preserve"> </w:t>
            </w:r>
            <w:r>
              <w:t>doctor</w:t>
            </w:r>
            <w:r w:rsidRPr="00961C1E">
              <w:rPr>
                <w:lang w:val="el-GR"/>
              </w:rPr>
              <w:t>.</w:t>
            </w:r>
          </w:p>
        </w:tc>
      </w:tr>
      <w:tr w:rsidR="008159DC" w:rsidRPr="00961C1E" w14:paraId="63E0D785" w14:textId="77777777">
        <w:trPr>
          <w:jc w:val="center"/>
        </w:trPr>
        <w:tc>
          <w:tcPr>
            <w:tcW w:w="1928" w:type="dxa"/>
          </w:tcPr>
          <w:p w14:paraId="037CC366" w14:textId="77777777" w:rsidR="008159DC" w:rsidRDefault="00000000">
            <w:proofErr w:type="spellStart"/>
            <w:r>
              <w:t>Βάρδιες</w:t>
            </w:r>
            <w:proofErr w:type="spellEnd"/>
            <w:r>
              <w:t xml:space="preserve"> </w:t>
            </w:r>
            <w:proofErr w:type="spellStart"/>
            <w:r>
              <w:t>γι</w:t>
            </w:r>
            <w:proofErr w:type="spellEnd"/>
            <w:r>
              <w:t>α</w:t>
            </w:r>
            <w:proofErr w:type="spellStart"/>
            <w:r>
              <w:t>τρών</w:t>
            </w:r>
            <w:proofErr w:type="spellEnd"/>
          </w:p>
        </w:tc>
        <w:tc>
          <w:tcPr>
            <w:tcW w:w="2948" w:type="dxa"/>
          </w:tcPr>
          <w:p w14:paraId="6460BFBF" w14:textId="77777777" w:rsidR="008159DC" w:rsidRDefault="00000000">
            <w:r>
              <w:t>trg_hasdoctor_shift_before_insert/update, trg_hasDoctor_prevent_removing_last_senior</w:t>
            </w:r>
          </w:p>
        </w:tc>
        <w:tc>
          <w:tcPr>
            <w:tcW w:w="4535" w:type="dxa"/>
          </w:tcPr>
          <w:p w14:paraId="6EA8FC38" w14:textId="77777777" w:rsidR="008159DC" w:rsidRPr="00961C1E" w:rsidRDefault="00000000">
            <w:pPr>
              <w:rPr>
                <w:lang w:val="el-GR"/>
              </w:rPr>
            </w:pPr>
            <w:r w:rsidRPr="00961C1E">
              <w:rPr>
                <w:lang w:val="el-GR"/>
              </w:rPr>
              <w:t xml:space="preserve">Ελέγχουν ενεργό </w:t>
            </w:r>
            <w:r>
              <w:t>staff</w:t>
            </w:r>
            <w:r w:rsidRPr="00961C1E">
              <w:rPr>
                <w:lang w:val="el-GR"/>
              </w:rPr>
              <w:t xml:space="preserve">, μέγιστο 15 βάρδιες ανά μήνα, ελάχιστη ανάπαυση, έως 3 συνεχόμενες νυχτερινές, ύπαρξη </w:t>
            </w:r>
            <w:r>
              <w:t>senior</w:t>
            </w:r>
            <w:r w:rsidRPr="00961C1E">
              <w:rPr>
                <w:lang w:val="el-GR"/>
              </w:rPr>
              <w:t xml:space="preserve"> όταν υπάρχει </w:t>
            </w:r>
            <w:r>
              <w:t>Resident</w:t>
            </w:r>
            <w:r w:rsidRPr="00961C1E">
              <w:rPr>
                <w:lang w:val="el-GR"/>
              </w:rPr>
              <w:t xml:space="preserve"> και προστασία από διαγραφή του τελευταίου </w:t>
            </w:r>
            <w:r>
              <w:t>senior</w:t>
            </w:r>
            <w:r w:rsidRPr="00961C1E">
              <w:rPr>
                <w:lang w:val="el-GR"/>
              </w:rPr>
              <w:t>.</w:t>
            </w:r>
          </w:p>
        </w:tc>
      </w:tr>
      <w:tr w:rsidR="008159DC" w:rsidRPr="00961C1E" w14:paraId="00B457F5" w14:textId="77777777">
        <w:trPr>
          <w:jc w:val="center"/>
        </w:trPr>
        <w:tc>
          <w:tcPr>
            <w:tcW w:w="1928" w:type="dxa"/>
          </w:tcPr>
          <w:p w14:paraId="43B8E7CD" w14:textId="77777777" w:rsidR="008159DC" w:rsidRDefault="00000000">
            <w:proofErr w:type="spellStart"/>
            <w:r>
              <w:t>Βάρδιες</w:t>
            </w:r>
            <w:proofErr w:type="spellEnd"/>
            <w:r>
              <w:t xml:space="preserve"> </w:t>
            </w:r>
            <w:proofErr w:type="spellStart"/>
            <w:r>
              <w:t>νοσηλευτών</w:t>
            </w:r>
            <w:proofErr w:type="spellEnd"/>
          </w:p>
        </w:tc>
        <w:tc>
          <w:tcPr>
            <w:tcW w:w="2948" w:type="dxa"/>
          </w:tcPr>
          <w:p w14:paraId="27A17F30" w14:textId="77777777" w:rsidR="008159DC" w:rsidRDefault="00000000">
            <w:r>
              <w:t>trg_Nurse_Shift_Rules_Insert/Update</w:t>
            </w:r>
          </w:p>
        </w:tc>
        <w:tc>
          <w:tcPr>
            <w:tcW w:w="4535" w:type="dxa"/>
          </w:tcPr>
          <w:p w14:paraId="7999147F" w14:textId="77777777" w:rsidR="008159DC" w:rsidRPr="00961C1E" w:rsidRDefault="00000000">
            <w:pPr>
              <w:rPr>
                <w:lang w:val="el-GR"/>
              </w:rPr>
            </w:pPr>
            <w:r w:rsidRPr="00961C1E">
              <w:rPr>
                <w:lang w:val="el-GR"/>
              </w:rPr>
              <w:t xml:space="preserve">Ελέγχουν ενεργό </w:t>
            </w:r>
            <w:r>
              <w:t>staff</w:t>
            </w:r>
            <w:r w:rsidRPr="00961C1E">
              <w:rPr>
                <w:lang w:val="el-GR"/>
              </w:rPr>
              <w:t>, έως 20 βάρδιες ανά μήνα, ελάχιστη ανάπαυση και έως 3 συνεχόμενες νυχτερινές.</w:t>
            </w:r>
          </w:p>
        </w:tc>
      </w:tr>
      <w:tr w:rsidR="008159DC" w:rsidRPr="00961C1E" w14:paraId="21B94508" w14:textId="77777777">
        <w:trPr>
          <w:jc w:val="center"/>
        </w:trPr>
        <w:tc>
          <w:tcPr>
            <w:tcW w:w="1928" w:type="dxa"/>
          </w:tcPr>
          <w:p w14:paraId="219F033C" w14:textId="77777777" w:rsidR="008159DC" w:rsidRDefault="00000000">
            <w:proofErr w:type="spellStart"/>
            <w:r>
              <w:t>Βάρδιες</w:t>
            </w:r>
            <w:proofErr w:type="spellEnd"/>
            <w:r>
              <w:t xml:space="preserve"> </w:t>
            </w:r>
            <w:proofErr w:type="spellStart"/>
            <w:r>
              <w:t>διοικητικών</w:t>
            </w:r>
            <w:proofErr w:type="spellEnd"/>
          </w:p>
        </w:tc>
        <w:tc>
          <w:tcPr>
            <w:tcW w:w="2948" w:type="dxa"/>
          </w:tcPr>
          <w:p w14:paraId="6C4BD53C" w14:textId="77777777" w:rsidR="008159DC" w:rsidRDefault="00000000">
            <w:r>
              <w:t>trg_Admin_Shift_Rules_Insert/Update</w:t>
            </w:r>
          </w:p>
        </w:tc>
        <w:tc>
          <w:tcPr>
            <w:tcW w:w="4535" w:type="dxa"/>
          </w:tcPr>
          <w:p w14:paraId="34404C3B" w14:textId="77777777" w:rsidR="008159DC" w:rsidRPr="00961C1E" w:rsidRDefault="00000000">
            <w:pPr>
              <w:rPr>
                <w:lang w:val="el-GR"/>
              </w:rPr>
            </w:pPr>
            <w:r w:rsidRPr="00961C1E">
              <w:rPr>
                <w:lang w:val="el-GR"/>
              </w:rPr>
              <w:t xml:space="preserve">Ελέγχουν ενεργό </w:t>
            </w:r>
            <w:r>
              <w:t>staff</w:t>
            </w:r>
            <w:r w:rsidRPr="00961C1E">
              <w:rPr>
                <w:lang w:val="el-GR"/>
              </w:rPr>
              <w:t>, έως 25 βάρδιες ανά μήνα, ελάχιστη ανάπαυση και έως 3 συνεχόμενες νυχτερινές.</w:t>
            </w:r>
          </w:p>
        </w:tc>
      </w:tr>
      <w:tr w:rsidR="008159DC" w:rsidRPr="00961C1E" w14:paraId="39570442" w14:textId="77777777">
        <w:trPr>
          <w:jc w:val="center"/>
        </w:trPr>
        <w:tc>
          <w:tcPr>
            <w:tcW w:w="1928" w:type="dxa"/>
          </w:tcPr>
          <w:p w14:paraId="5B9A1653" w14:textId="77777777" w:rsidR="008159DC" w:rsidRDefault="00000000">
            <w:r>
              <w:t xml:space="preserve">Triage και </w:t>
            </w:r>
            <w:proofErr w:type="spellStart"/>
            <w:r>
              <w:t>νοσηλεί</w:t>
            </w:r>
            <w:proofErr w:type="spellEnd"/>
            <w:r>
              <w:t>α</w:t>
            </w:r>
          </w:p>
        </w:tc>
        <w:tc>
          <w:tcPr>
            <w:tcW w:w="2948" w:type="dxa"/>
          </w:tcPr>
          <w:p w14:paraId="415766DD" w14:textId="77777777" w:rsidR="008159DC" w:rsidRDefault="00000000">
            <w:r>
              <w:t>trg_triage_hospitalization_same_patient_insert/update</w:t>
            </w:r>
          </w:p>
        </w:tc>
        <w:tc>
          <w:tcPr>
            <w:tcW w:w="4535" w:type="dxa"/>
          </w:tcPr>
          <w:p w14:paraId="5111F7AA" w14:textId="77777777" w:rsidR="008159DC" w:rsidRPr="00961C1E" w:rsidRDefault="00000000">
            <w:pPr>
              <w:rPr>
                <w:lang w:val="el-GR"/>
              </w:rPr>
            </w:pPr>
            <w:r w:rsidRPr="00961C1E">
              <w:rPr>
                <w:lang w:val="el-GR"/>
              </w:rPr>
              <w:t xml:space="preserve">Αν ένα </w:t>
            </w:r>
            <w:r>
              <w:t>triage</w:t>
            </w:r>
            <w:r w:rsidRPr="00961C1E">
              <w:rPr>
                <w:lang w:val="el-GR"/>
              </w:rPr>
              <w:t xml:space="preserve"> </w:t>
            </w:r>
            <w:r>
              <w:t>event</w:t>
            </w:r>
            <w:r w:rsidRPr="00961C1E">
              <w:rPr>
                <w:lang w:val="el-GR"/>
              </w:rPr>
              <w:t xml:space="preserve"> συνδεθεί με νοσηλεία, επιβάλλουν ότι ο ασθενής του </w:t>
            </w:r>
            <w:proofErr w:type="spellStart"/>
            <w:r>
              <w:t>TriageEvent</w:t>
            </w:r>
            <w:proofErr w:type="spellEnd"/>
            <w:r w:rsidRPr="00961C1E">
              <w:rPr>
                <w:lang w:val="el-GR"/>
              </w:rPr>
              <w:t xml:space="preserve"> είναι ο ίδιος με τον ασθενή της </w:t>
            </w:r>
            <w:r>
              <w:t>Hospitalization</w:t>
            </w:r>
            <w:r w:rsidRPr="00961C1E">
              <w:rPr>
                <w:lang w:val="el-GR"/>
              </w:rPr>
              <w:t>.</w:t>
            </w:r>
          </w:p>
        </w:tc>
      </w:tr>
      <w:tr w:rsidR="008159DC" w:rsidRPr="00961C1E" w14:paraId="5C32AFAF" w14:textId="77777777">
        <w:trPr>
          <w:jc w:val="center"/>
        </w:trPr>
        <w:tc>
          <w:tcPr>
            <w:tcW w:w="1928" w:type="dxa"/>
          </w:tcPr>
          <w:p w14:paraId="5A4B2719" w14:textId="77777777" w:rsidR="008159DC" w:rsidRDefault="00000000">
            <w:proofErr w:type="spellStart"/>
            <w:r>
              <w:t>Εικόνες</w:t>
            </w:r>
            <w:proofErr w:type="spellEnd"/>
          </w:p>
        </w:tc>
        <w:tc>
          <w:tcPr>
            <w:tcW w:w="2948" w:type="dxa"/>
          </w:tcPr>
          <w:p w14:paraId="1027E318" w14:textId="77777777" w:rsidR="008159DC" w:rsidRDefault="00000000">
            <w:r>
              <w:t>trg_image_exclusive_insert/update</w:t>
            </w:r>
          </w:p>
        </w:tc>
        <w:tc>
          <w:tcPr>
            <w:tcW w:w="4535" w:type="dxa"/>
          </w:tcPr>
          <w:p w14:paraId="653FD09B" w14:textId="77777777" w:rsidR="008159DC" w:rsidRPr="00961C1E" w:rsidRDefault="00000000">
            <w:pPr>
              <w:rPr>
                <w:lang w:val="el-GR"/>
              </w:rPr>
            </w:pPr>
            <w:r w:rsidRPr="00961C1E">
              <w:rPr>
                <w:lang w:val="el-GR"/>
              </w:rPr>
              <w:t xml:space="preserve">Μετρούν πόσοι στόχοι εικόνας είναι </w:t>
            </w:r>
            <w:r>
              <w:t>non</w:t>
            </w:r>
            <w:r w:rsidRPr="00961C1E">
              <w:rPr>
                <w:lang w:val="el-GR"/>
              </w:rPr>
              <w:t>-</w:t>
            </w:r>
            <w:r>
              <w:t>null</w:t>
            </w:r>
            <w:r w:rsidRPr="00961C1E">
              <w:rPr>
                <w:lang w:val="el-GR"/>
              </w:rPr>
              <w:t xml:space="preserve"> και απορρίπτουν εγγραφές που δεν αναφέρονται σε ακριβώς ένα </w:t>
            </w:r>
            <w:r>
              <w:t>Staff</w:t>
            </w:r>
            <w:r w:rsidRPr="00961C1E">
              <w:rPr>
                <w:lang w:val="el-GR"/>
              </w:rPr>
              <w:t xml:space="preserve">, </w:t>
            </w:r>
            <w:r>
              <w:t>Department</w:t>
            </w:r>
            <w:r w:rsidRPr="00961C1E">
              <w:rPr>
                <w:lang w:val="el-GR"/>
              </w:rPr>
              <w:t xml:space="preserve">, </w:t>
            </w:r>
            <w:r>
              <w:lastRenderedPageBreak/>
              <w:t>Room</w:t>
            </w:r>
            <w:r w:rsidRPr="00961C1E">
              <w:rPr>
                <w:lang w:val="el-GR"/>
              </w:rPr>
              <w:t xml:space="preserve"> ή </w:t>
            </w:r>
            <w:proofErr w:type="spellStart"/>
            <w:r>
              <w:t>ProcedureRoom</w:t>
            </w:r>
            <w:proofErr w:type="spellEnd"/>
            <w:r w:rsidRPr="00961C1E">
              <w:rPr>
                <w:lang w:val="el-GR"/>
              </w:rPr>
              <w:t>.</w:t>
            </w:r>
          </w:p>
        </w:tc>
      </w:tr>
    </w:tbl>
    <w:p w14:paraId="1F8AC390" w14:textId="77777777" w:rsidR="008159DC" w:rsidRPr="00961C1E" w:rsidRDefault="008159DC">
      <w:pPr>
        <w:rPr>
          <w:lang w:val="el-GR"/>
        </w:rPr>
      </w:pPr>
    </w:p>
    <w:p w14:paraId="297D2FE0" w14:textId="77777777" w:rsidR="008159DC" w:rsidRPr="00961C1E" w:rsidRDefault="00000000">
      <w:pPr>
        <w:pStyle w:val="Heading3"/>
        <w:spacing w:before="160" w:after="100"/>
        <w:rPr>
          <w:lang w:val="el-GR"/>
        </w:rPr>
      </w:pPr>
      <w:r>
        <w:t>Stored</w:t>
      </w:r>
      <w:r w:rsidRPr="00961C1E">
        <w:rPr>
          <w:lang w:val="el-GR"/>
        </w:rPr>
        <w:t xml:space="preserve"> </w:t>
      </w:r>
      <w:r>
        <w:t>Procedures</w:t>
      </w:r>
    </w:p>
    <w:p w14:paraId="42A25F92" w14:textId="77777777" w:rsidR="008159DC" w:rsidRPr="00961C1E" w:rsidRDefault="00000000">
      <w:pPr>
        <w:spacing w:after="100" w:line="259" w:lineRule="auto"/>
        <w:rPr>
          <w:lang w:val="el-GR"/>
        </w:rPr>
      </w:pPr>
      <w:r w:rsidRPr="00961C1E">
        <w:rPr>
          <w:lang w:val="el-GR"/>
        </w:rPr>
        <w:t xml:space="preserve">Οι </w:t>
      </w:r>
      <w:r>
        <w:t>stored</w:t>
      </w:r>
      <w:r w:rsidRPr="00961C1E">
        <w:rPr>
          <w:lang w:val="el-GR"/>
        </w:rPr>
        <w:t xml:space="preserve"> </w:t>
      </w:r>
      <w:r>
        <w:t>procedures</w:t>
      </w:r>
      <w:r w:rsidRPr="00961C1E">
        <w:rPr>
          <w:lang w:val="el-GR"/>
        </w:rPr>
        <w:t xml:space="preserve"> χρησιμοποιούνται για σύνθετες λειτουργίες που πρέπει να είναι ατομικές. Περιέχουν </w:t>
      </w:r>
      <w:r>
        <w:t>START</w:t>
      </w:r>
      <w:r w:rsidRPr="00961C1E">
        <w:rPr>
          <w:lang w:val="el-GR"/>
        </w:rPr>
        <w:t xml:space="preserve"> </w:t>
      </w:r>
      <w:r>
        <w:t>TRANSACTION</w:t>
      </w:r>
      <w:r w:rsidRPr="00961C1E">
        <w:rPr>
          <w:lang w:val="el-GR"/>
        </w:rPr>
        <w:t xml:space="preserve">, </w:t>
      </w:r>
      <w:r>
        <w:t>COMMIT</w:t>
      </w:r>
      <w:r w:rsidRPr="00961C1E">
        <w:rPr>
          <w:lang w:val="el-GR"/>
        </w:rPr>
        <w:t xml:space="preserve"> και </w:t>
      </w:r>
      <w:r>
        <w:t>exit</w:t>
      </w:r>
      <w:r w:rsidRPr="00961C1E">
        <w:rPr>
          <w:lang w:val="el-GR"/>
        </w:rPr>
        <w:t xml:space="preserve"> </w:t>
      </w:r>
      <w:r>
        <w:t>handler</w:t>
      </w:r>
      <w:r w:rsidRPr="00961C1E">
        <w:rPr>
          <w:lang w:val="el-GR"/>
        </w:rPr>
        <w:t xml:space="preserve"> για </w:t>
      </w:r>
      <w:r>
        <w:t>ROLLBACK</w:t>
      </w:r>
      <w:r w:rsidRPr="00961C1E">
        <w:rPr>
          <w:lang w:val="el-GR"/>
        </w:rPr>
        <w:t>, ώστε η βάση να μη μένει σε ενδιάμεση κατάσταση αν αποτύχει μέρος της πράξης.</w:t>
      </w:r>
    </w:p>
    <w:p w14:paraId="6A392A8B" w14:textId="77777777" w:rsidR="008159DC" w:rsidRPr="00961C1E" w:rsidRDefault="00000000">
      <w:pPr>
        <w:pStyle w:val="ListBullet"/>
        <w:spacing w:after="60"/>
        <w:rPr>
          <w:lang w:val="el-GR"/>
        </w:rPr>
      </w:pPr>
      <w:proofErr w:type="spellStart"/>
      <w:r>
        <w:t>RegisterDoctor</w:t>
      </w:r>
      <w:proofErr w:type="spellEnd"/>
      <w:r w:rsidRPr="00961C1E">
        <w:rPr>
          <w:lang w:val="el-GR"/>
        </w:rPr>
        <w:t xml:space="preserve">, </w:t>
      </w:r>
      <w:proofErr w:type="spellStart"/>
      <w:r>
        <w:t>RegisterNurse</w:t>
      </w:r>
      <w:proofErr w:type="spellEnd"/>
      <w:r w:rsidRPr="00961C1E">
        <w:rPr>
          <w:lang w:val="el-GR"/>
        </w:rPr>
        <w:t xml:space="preserve">, </w:t>
      </w:r>
      <w:proofErr w:type="spellStart"/>
      <w:r>
        <w:t>RegisterAdminStaff</w:t>
      </w:r>
      <w:proofErr w:type="spellEnd"/>
      <w:r w:rsidRPr="00961C1E">
        <w:rPr>
          <w:lang w:val="el-GR"/>
        </w:rPr>
        <w:t xml:space="preserve">: εισάγουν πρώτα </w:t>
      </w:r>
      <w:r>
        <w:t>Staff</w:t>
      </w:r>
      <w:r w:rsidRPr="00961C1E">
        <w:rPr>
          <w:lang w:val="el-GR"/>
        </w:rPr>
        <w:t xml:space="preserve"> </w:t>
      </w:r>
      <w:r>
        <w:t>row</w:t>
      </w:r>
      <w:r w:rsidRPr="00961C1E">
        <w:rPr>
          <w:lang w:val="el-GR"/>
        </w:rPr>
        <w:t xml:space="preserve"> με σωστό </w:t>
      </w:r>
      <w:r>
        <w:t>Type</w:t>
      </w:r>
      <w:r w:rsidRPr="00961C1E">
        <w:rPr>
          <w:lang w:val="el-GR"/>
        </w:rPr>
        <w:t xml:space="preserve"> και μετά </w:t>
      </w:r>
      <w:r>
        <w:t>subtype</w:t>
      </w:r>
      <w:r w:rsidRPr="00961C1E">
        <w:rPr>
          <w:lang w:val="el-GR"/>
        </w:rPr>
        <w:t xml:space="preserve"> </w:t>
      </w:r>
      <w:r>
        <w:t>row</w:t>
      </w:r>
      <w:r w:rsidRPr="00961C1E">
        <w:rPr>
          <w:lang w:val="el-GR"/>
        </w:rPr>
        <w:t xml:space="preserve"> στον αντίστοιχο πίνακα. Ο </w:t>
      </w:r>
      <w:proofErr w:type="spellStart"/>
      <w:r>
        <w:t>HireDate</w:t>
      </w:r>
      <w:proofErr w:type="spellEnd"/>
      <w:r w:rsidRPr="00961C1E">
        <w:rPr>
          <w:lang w:val="el-GR"/>
        </w:rPr>
        <w:t xml:space="preserve"> γίνεται </w:t>
      </w:r>
      <w:r>
        <w:t>default</w:t>
      </w:r>
      <w:r w:rsidRPr="00961C1E">
        <w:rPr>
          <w:lang w:val="el-GR"/>
        </w:rPr>
        <w:t xml:space="preserve"> σε </w:t>
      </w:r>
      <w:r>
        <w:t>CURRENT</w:t>
      </w:r>
      <w:r w:rsidRPr="00961C1E">
        <w:rPr>
          <w:lang w:val="el-GR"/>
        </w:rPr>
        <w:t>_</w:t>
      </w:r>
      <w:r>
        <w:t>DATE</w:t>
      </w:r>
      <w:r w:rsidRPr="00961C1E">
        <w:rPr>
          <w:lang w:val="el-GR"/>
        </w:rPr>
        <w:t xml:space="preserve"> όταν δεν δοθεί και απορρίπτεται μελλοντική ημερομηνία πρόσληψης.</w:t>
      </w:r>
    </w:p>
    <w:p w14:paraId="2E2213C7" w14:textId="77777777" w:rsidR="008159DC" w:rsidRPr="00961C1E" w:rsidRDefault="00000000">
      <w:pPr>
        <w:pStyle w:val="ListBullet"/>
        <w:spacing w:after="60"/>
        <w:rPr>
          <w:lang w:val="el-GR"/>
        </w:rPr>
      </w:pPr>
      <w:proofErr w:type="spellStart"/>
      <w:r>
        <w:t>UpdateDoctorInfo</w:t>
      </w:r>
      <w:proofErr w:type="spellEnd"/>
      <w:r w:rsidRPr="00961C1E">
        <w:rPr>
          <w:lang w:val="el-GR"/>
        </w:rPr>
        <w:t xml:space="preserve">, </w:t>
      </w:r>
      <w:proofErr w:type="spellStart"/>
      <w:r>
        <w:t>UpdateNurseInfo</w:t>
      </w:r>
      <w:proofErr w:type="spellEnd"/>
      <w:r w:rsidRPr="00961C1E">
        <w:rPr>
          <w:lang w:val="el-GR"/>
        </w:rPr>
        <w:t xml:space="preserve">, </w:t>
      </w:r>
      <w:proofErr w:type="spellStart"/>
      <w:r>
        <w:t>UpdateAdminStaffInfo</w:t>
      </w:r>
      <w:proofErr w:type="spellEnd"/>
      <w:r w:rsidRPr="00961C1E">
        <w:rPr>
          <w:lang w:val="el-GR"/>
        </w:rPr>
        <w:t xml:space="preserve">: ενημερώνουν </w:t>
      </w:r>
      <w:r>
        <w:t>AMK</w:t>
      </w:r>
      <w:r w:rsidRPr="00961C1E">
        <w:rPr>
          <w:lang w:val="el-GR"/>
        </w:rPr>
        <w:t>/</w:t>
      </w:r>
      <w:r>
        <w:t>attributes</w:t>
      </w:r>
      <w:r w:rsidRPr="00961C1E">
        <w:rPr>
          <w:lang w:val="el-GR"/>
        </w:rPr>
        <w:t xml:space="preserve"> με συναλλαγή και αξιοποιούν </w:t>
      </w:r>
      <w:r>
        <w:t>ON</w:t>
      </w:r>
      <w:r w:rsidRPr="00961C1E">
        <w:rPr>
          <w:lang w:val="el-GR"/>
        </w:rPr>
        <w:t xml:space="preserve"> </w:t>
      </w:r>
      <w:r>
        <w:t>UPDATE</w:t>
      </w:r>
      <w:r w:rsidRPr="00961C1E">
        <w:rPr>
          <w:lang w:val="el-GR"/>
        </w:rPr>
        <w:t xml:space="preserve"> </w:t>
      </w:r>
      <w:r>
        <w:t>CASCADE</w:t>
      </w:r>
      <w:r w:rsidRPr="00961C1E">
        <w:rPr>
          <w:lang w:val="el-GR"/>
        </w:rPr>
        <w:t xml:space="preserve"> για να μεταφερθούν αλλαγές κλειδιού στους </w:t>
      </w:r>
      <w:r>
        <w:t>subtype</w:t>
      </w:r>
      <w:r w:rsidRPr="00961C1E">
        <w:rPr>
          <w:lang w:val="el-GR"/>
        </w:rPr>
        <w:t xml:space="preserve"> και σχετικούς πίνακες.</w:t>
      </w:r>
    </w:p>
    <w:p w14:paraId="6C5D87BE" w14:textId="77777777" w:rsidR="008159DC" w:rsidRPr="00961C1E" w:rsidRDefault="00000000">
      <w:pPr>
        <w:pStyle w:val="ListBullet"/>
        <w:spacing w:after="60"/>
        <w:rPr>
          <w:lang w:val="el-GR"/>
        </w:rPr>
      </w:pPr>
      <w:proofErr w:type="spellStart"/>
      <w:r>
        <w:t>CreateDepartmentWithDirector</w:t>
      </w:r>
      <w:proofErr w:type="spellEnd"/>
      <w:r w:rsidRPr="00961C1E">
        <w:rPr>
          <w:lang w:val="el-GR"/>
        </w:rPr>
        <w:t xml:space="preserve"> και </w:t>
      </w:r>
      <w:proofErr w:type="spellStart"/>
      <w:r>
        <w:t>UpdateDepartmentWithDirector</w:t>
      </w:r>
      <w:proofErr w:type="spellEnd"/>
      <w:r w:rsidRPr="00961C1E">
        <w:rPr>
          <w:lang w:val="el-GR"/>
        </w:rPr>
        <w:t xml:space="preserve">: διασφαλίζουν ότι το </w:t>
      </w:r>
      <w:r>
        <w:t>Department</w:t>
      </w:r>
      <w:r w:rsidRPr="00961C1E">
        <w:rPr>
          <w:lang w:val="el-GR"/>
        </w:rPr>
        <w:t xml:space="preserve"> και η σχέση </w:t>
      </w:r>
      <w:proofErr w:type="spellStart"/>
      <w:r>
        <w:t>DoctorDepartment</w:t>
      </w:r>
      <w:proofErr w:type="spellEnd"/>
      <w:r w:rsidRPr="00961C1E">
        <w:rPr>
          <w:lang w:val="el-GR"/>
        </w:rPr>
        <w:t xml:space="preserve"> του </w:t>
      </w:r>
      <w:r>
        <w:t>director</w:t>
      </w:r>
      <w:r w:rsidRPr="00961C1E">
        <w:rPr>
          <w:lang w:val="el-GR"/>
        </w:rPr>
        <w:t xml:space="preserve"> δημιουργούνται ή ενημερώνονται μαζί.</w:t>
      </w:r>
    </w:p>
    <w:p w14:paraId="5B2D64AE" w14:textId="77777777" w:rsidR="008159DC" w:rsidRPr="00961C1E" w:rsidRDefault="00000000">
      <w:pPr>
        <w:pStyle w:val="ListBullet"/>
        <w:spacing w:after="60"/>
        <w:rPr>
          <w:lang w:val="el-GR"/>
        </w:rPr>
      </w:pPr>
      <w:proofErr w:type="spellStart"/>
      <w:r>
        <w:t>AdmitPatient</w:t>
      </w:r>
      <w:proofErr w:type="spellEnd"/>
      <w:r w:rsidRPr="00961C1E">
        <w:rPr>
          <w:lang w:val="el-GR"/>
        </w:rPr>
        <w:t xml:space="preserve">: ελέγχει ότι ο ασθενής είναι </w:t>
      </w:r>
      <w:r>
        <w:t>active</w:t>
      </w:r>
      <w:r w:rsidRPr="00961C1E">
        <w:rPr>
          <w:lang w:val="el-GR"/>
        </w:rPr>
        <w:t xml:space="preserve">, κλειδώνει το δωμάτιο με </w:t>
      </w:r>
      <w:r>
        <w:t>FOR</w:t>
      </w:r>
      <w:r w:rsidRPr="00961C1E">
        <w:rPr>
          <w:lang w:val="el-GR"/>
        </w:rPr>
        <w:t xml:space="preserve"> </w:t>
      </w:r>
      <w:r>
        <w:t>UPDATE</w:t>
      </w:r>
      <w:r w:rsidRPr="00961C1E">
        <w:rPr>
          <w:lang w:val="el-GR"/>
        </w:rPr>
        <w:t xml:space="preserve">, ελέγχει ότι είναι </w:t>
      </w:r>
      <w:r>
        <w:t>Available</w:t>
      </w:r>
      <w:r w:rsidRPr="00961C1E">
        <w:rPr>
          <w:lang w:val="el-GR"/>
        </w:rPr>
        <w:t xml:space="preserve">, το κάνει </w:t>
      </w:r>
      <w:r>
        <w:t>Occupied</w:t>
      </w:r>
      <w:r w:rsidRPr="00961C1E">
        <w:rPr>
          <w:lang w:val="el-GR"/>
        </w:rPr>
        <w:t xml:space="preserve"> και εισάγει τη νοσηλεία.</w:t>
      </w:r>
    </w:p>
    <w:p w14:paraId="777C4D2F" w14:textId="77777777" w:rsidR="008159DC" w:rsidRPr="00961C1E" w:rsidRDefault="00000000">
      <w:pPr>
        <w:pStyle w:val="ListBullet"/>
        <w:spacing w:after="60"/>
        <w:rPr>
          <w:lang w:val="el-GR"/>
        </w:rPr>
      </w:pPr>
      <w:proofErr w:type="spellStart"/>
      <w:r>
        <w:t>DischargePatient</w:t>
      </w:r>
      <w:proofErr w:type="spellEnd"/>
      <w:r w:rsidRPr="00961C1E">
        <w:rPr>
          <w:lang w:val="el-GR"/>
        </w:rPr>
        <w:t xml:space="preserve">: ενημερώνει </w:t>
      </w:r>
      <w:proofErr w:type="spellStart"/>
      <w:r>
        <w:t>ExitDateTime</w:t>
      </w:r>
      <w:proofErr w:type="spellEnd"/>
      <w:r w:rsidRPr="00961C1E">
        <w:rPr>
          <w:lang w:val="el-GR"/>
        </w:rPr>
        <w:t xml:space="preserve"> και ελευθερώνει το δωμάτιο της νοσηλείας.</w:t>
      </w:r>
    </w:p>
    <w:p w14:paraId="76AA0C71" w14:textId="77777777" w:rsidR="008159DC" w:rsidRPr="00961C1E" w:rsidRDefault="00000000">
      <w:pPr>
        <w:pStyle w:val="ListBullet"/>
        <w:spacing w:after="60"/>
        <w:rPr>
          <w:lang w:val="el-GR"/>
        </w:rPr>
      </w:pPr>
      <w:proofErr w:type="spellStart"/>
      <w:r>
        <w:t>CalculateHospitalizationBill</w:t>
      </w:r>
      <w:proofErr w:type="spellEnd"/>
      <w:r w:rsidRPr="00961C1E">
        <w:rPr>
          <w:lang w:val="el-GR"/>
        </w:rPr>
        <w:t xml:space="preserve">: υπολογίζει </w:t>
      </w:r>
      <w:proofErr w:type="spellStart"/>
      <w:r>
        <w:t>AdditionalFees</w:t>
      </w:r>
      <w:proofErr w:type="spellEnd"/>
      <w:r w:rsidRPr="00961C1E">
        <w:rPr>
          <w:lang w:val="el-GR"/>
        </w:rPr>
        <w:t xml:space="preserve"> από ΚΕΝ/</w:t>
      </w:r>
      <w:proofErr w:type="spellStart"/>
      <w:r>
        <w:t>ActualDays</w:t>
      </w:r>
      <w:proofErr w:type="spellEnd"/>
      <w:r w:rsidRPr="00961C1E">
        <w:rPr>
          <w:lang w:val="el-GR"/>
        </w:rPr>
        <w:t xml:space="preserve"> και προσθέτει κόστη εργαστηριακών εξετάσεων και πράξεων για να παραγάγει </w:t>
      </w:r>
      <w:proofErr w:type="spellStart"/>
      <w:r>
        <w:t>TotalFees</w:t>
      </w:r>
      <w:proofErr w:type="spellEnd"/>
      <w:r w:rsidRPr="00961C1E">
        <w:rPr>
          <w:lang w:val="el-GR"/>
        </w:rPr>
        <w:t>.</w:t>
      </w:r>
    </w:p>
    <w:p w14:paraId="74AC3B5E" w14:textId="77777777" w:rsidR="008159DC" w:rsidRPr="00961C1E" w:rsidRDefault="00000000">
      <w:pPr>
        <w:pStyle w:val="ListBullet"/>
        <w:spacing w:after="60"/>
        <w:rPr>
          <w:lang w:val="el-GR"/>
        </w:rPr>
      </w:pPr>
      <w:proofErr w:type="spellStart"/>
      <w:r>
        <w:t>FetchNext</w:t>
      </w:r>
      <w:proofErr w:type="spellEnd"/>
      <w:r w:rsidRPr="00961C1E">
        <w:rPr>
          <w:lang w:val="el-GR"/>
        </w:rPr>
        <w:t xml:space="preserve">: επιστρέφει το επόμενο </w:t>
      </w:r>
      <w:r>
        <w:t>pending</w:t>
      </w:r>
      <w:r w:rsidRPr="00961C1E">
        <w:rPr>
          <w:lang w:val="el-GR"/>
        </w:rPr>
        <w:t xml:space="preserve"> περιστατικό επειγόντων με </w:t>
      </w:r>
      <w:r>
        <w:t>FIFO</w:t>
      </w:r>
      <w:r w:rsidRPr="00961C1E">
        <w:rPr>
          <w:lang w:val="el-GR"/>
        </w:rPr>
        <w:t xml:space="preserve"> λογική προτεραιότητας: πρώτα </w:t>
      </w:r>
      <w:proofErr w:type="spellStart"/>
      <w:r>
        <w:t>EmergencyLevel</w:t>
      </w:r>
      <w:proofErr w:type="spellEnd"/>
      <w:r w:rsidRPr="00961C1E">
        <w:rPr>
          <w:lang w:val="el-GR"/>
        </w:rPr>
        <w:t xml:space="preserve"> </w:t>
      </w:r>
      <w:r>
        <w:t>ASC</w:t>
      </w:r>
      <w:r w:rsidRPr="00961C1E">
        <w:rPr>
          <w:lang w:val="el-GR"/>
        </w:rPr>
        <w:t xml:space="preserve"> και μετά </w:t>
      </w:r>
      <w:proofErr w:type="spellStart"/>
      <w:r>
        <w:t>TriageDateTime</w:t>
      </w:r>
      <w:proofErr w:type="spellEnd"/>
      <w:r w:rsidRPr="00961C1E">
        <w:rPr>
          <w:lang w:val="el-GR"/>
        </w:rPr>
        <w:t xml:space="preserve"> </w:t>
      </w:r>
      <w:r>
        <w:t>ASC</w:t>
      </w:r>
      <w:r w:rsidRPr="00961C1E">
        <w:rPr>
          <w:lang w:val="el-GR"/>
        </w:rPr>
        <w:t>.</w:t>
      </w:r>
    </w:p>
    <w:p w14:paraId="0E6E69C8" w14:textId="77777777" w:rsidR="008159DC" w:rsidRPr="00961C1E" w:rsidRDefault="00000000">
      <w:pPr>
        <w:pStyle w:val="ListBullet"/>
        <w:spacing w:after="60"/>
        <w:rPr>
          <w:lang w:val="el-GR"/>
        </w:rPr>
      </w:pPr>
      <w:proofErr w:type="spellStart"/>
      <w:r>
        <w:t>ProcessTriageAdmission</w:t>
      </w:r>
      <w:proofErr w:type="spellEnd"/>
      <w:r w:rsidRPr="00961C1E">
        <w:rPr>
          <w:lang w:val="el-GR"/>
        </w:rPr>
        <w:t xml:space="preserve"> και </w:t>
      </w:r>
      <w:proofErr w:type="spellStart"/>
      <w:r>
        <w:t>DiscardTriagePatient</w:t>
      </w:r>
      <w:proofErr w:type="spellEnd"/>
      <w:r w:rsidRPr="00961C1E">
        <w:rPr>
          <w:lang w:val="el-GR"/>
        </w:rPr>
        <w:t xml:space="preserve">: υλοποιούν τη συναλλαγή αποδοχής ή απόρριψης ασθενούς από την ουρά επειγόντων. Η αποδοχή δημιουργεί νοσηλεία και συνδέει το </w:t>
      </w:r>
      <w:proofErr w:type="spellStart"/>
      <w:r>
        <w:t>TriageEvent</w:t>
      </w:r>
      <w:proofErr w:type="spellEnd"/>
      <w:r w:rsidRPr="00961C1E">
        <w:rPr>
          <w:lang w:val="el-GR"/>
        </w:rPr>
        <w:t xml:space="preserve"> με αυτή.</w:t>
      </w:r>
    </w:p>
    <w:p w14:paraId="3CDCCF09" w14:textId="77777777" w:rsidR="008159DC" w:rsidRPr="00961C1E" w:rsidRDefault="00000000">
      <w:pPr>
        <w:pStyle w:val="Heading2"/>
        <w:spacing w:before="160" w:after="100"/>
        <w:rPr>
          <w:lang w:val="el-GR"/>
        </w:rPr>
      </w:pPr>
      <w:r w:rsidRPr="00961C1E">
        <w:rPr>
          <w:lang w:val="el-GR"/>
        </w:rPr>
        <w:t>Α.2.2. Ορισμός Ευρετηρίων (</w:t>
      </w:r>
      <w:r>
        <w:t>Indexing</w:t>
      </w:r>
      <w:r w:rsidRPr="00961C1E">
        <w:rPr>
          <w:lang w:val="el-GR"/>
        </w:rPr>
        <w:t>)</w:t>
      </w:r>
    </w:p>
    <w:p w14:paraId="7DFF5AA4" w14:textId="77777777" w:rsidR="008159DC" w:rsidRDefault="00000000">
      <w:pPr>
        <w:spacing w:after="100" w:line="259" w:lineRule="auto"/>
      </w:pPr>
      <w:r w:rsidRPr="00961C1E">
        <w:rPr>
          <w:lang w:val="el-GR"/>
        </w:rPr>
        <w:t xml:space="preserve">Στη </w:t>
      </w:r>
      <w:r>
        <w:t>MySQL</w:t>
      </w:r>
      <w:r w:rsidRPr="00961C1E">
        <w:rPr>
          <w:lang w:val="el-GR"/>
        </w:rPr>
        <w:t>/</w:t>
      </w:r>
      <w:proofErr w:type="spellStart"/>
      <w:r>
        <w:t>InnoDB</w:t>
      </w:r>
      <w:proofErr w:type="spellEnd"/>
      <w:r w:rsidRPr="00961C1E">
        <w:rPr>
          <w:lang w:val="el-GR"/>
        </w:rPr>
        <w:t xml:space="preserve"> δημιουργούνται αυτόματα </w:t>
      </w:r>
      <w:r>
        <w:t>indexes</w:t>
      </w:r>
      <w:r w:rsidRPr="00961C1E">
        <w:rPr>
          <w:lang w:val="el-GR"/>
        </w:rPr>
        <w:t xml:space="preserve"> για πρωτεύοντα κλειδιά, μοναδικούς περιορισμούς και συνήθως για ξένα κλειδιά που χρειάζονται για </w:t>
      </w:r>
      <w:r>
        <w:t>referential</w:t>
      </w:r>
      <w:r w:rsidRPr="00961C1E">
        <w:rPr>
          <w:lang w:val="el-GR"/>
        </w:rPr>
        <w:t xml:space="preserve"> </w:t>
      </w:r>
      <w:r>
        <w:t>integrity</w:t>
      </w:r>
      <w:r w:rsidRPr="00961C1E">
        <w:rPr>
          <w:lang w:val="el-GR"/>
        </w:rPr>
        <w:t xml:space="preserve">. </w:t>
      </w:r>
      <w:r>
        <w:t>Έτσι το τρέχον σχήμα αποκτά ήδη indexes στα βασικά join paths, όπως Staff/Doctor, Patient/Hospitalization, Hospitalization/HospLabTest, ProcedureEvent/ProcedureType και Shift/hasDoctor/hasNurse/hasAdmin.</w:t>
      </w:r>
    </w:p>
    <w:p w14:paraId="484545A1" w14:textId="77777777" w:rsidR="008159DC" w:rsidRPr="00961C1E" w:rsidRDefault="00000000">
      <w:pPr>
        <w:spacing w:after="100" w:line="259" w:lineRule="auto"/>
        <w:rPr>
          <w:lang w:val="el-GR"/>
        </w:rPr>
      </w:pPr>
      <w:r w:rsidRPr="00961C1E">
        <w:rPr>
          <w:lang w:val="el-GR"/>
        </w:rPr>
        <w:t xml:space="preserve">Στο τέλος του τρέχοντος </w:t>
      </w:r>
      <w:proofErr w:type="spellStart"/>
      <w:r>
        <w:t>sql</w:t>
      </w:r>
      <w:proofErr w:type="spellEnd"/>
      <w:r w:rsidRPr="00961C1E">
        <w:rPr>
          <w:lang w:val="el-GR"/>
        </w:rPr>
        <w:t>/</w:t>
      </w:r>
      <w:r>
        <w:t>install</w:t>
      </w:r>
      <w:r w:rsidRPr="00961C1E">
        <w:rPr>
          <w:lang w:val="el-GR"/>
        </w:rPr>
        <w:t>.</w:t>
      </w:r>
      <w:proofErr w:type="spellStart"/>
      <w:r>
        <w:t>sql</w:t>
      </w:r>
      <w:proofErr w:type="spellEnd"/>
      <w:r w:rsidRPr="00961C1E">
        <w:rPr>
          <w:lang w:val="el-GR"/>
        </w:rPr>
        <w:t xml:space="preserve"> υπάρχει ενότητα </w:t>
      </w:r>
      <w:r>
        <w:t>Indexes</w:t>
      </w:r>
      <w:r w:rsidRPr="00961C1E">
        <w:rPr>
          <w:lang w:val="el-GR"/>
        </w:rPr>
        <w:t xml:space="preserve">, αλλά δεν περιέχει επιπλέον </w:t>
      </w:r>
      <w:r>
        <w:t>CREATE</w:t>
      </w:r>
      <w:r w:rsidRPr="00961C1E">
        <w:rPr>
          <w:lang w:val="el-GR"/>
        </w:rPr>
        <w:t xml:space="preserve"> </w:t>
      </w:r>
      <w:r>
        <w:t>INDEX</w:t>
      </w:r>
      <w:r w:rsidRPr="00961C1E">
        <w:rPr>
          <w:lang w:val="el-GR"/>
        </w:rPr>
        <w:t xml:space="preserve"> </w:t>
      </w:r>
      <w:r>
        <w:t>statements</w:t>
      </w:r>
      <w:r w:rsidRPr="00961C1E">
        <w:rPr>
          <w:lang w:val="el-GR"/>
        </w:rPr>
        <w:t xml:space="preserve">. Αυτό σημαίνει ότι η υλοποιημένη έκδοση βασίζεται στα </w:t>
      </w:r>
      <w:r>
        <w:t>indexes</w:t>
      </w:r>
      <w:r w:rsidRPr="00961C1E">
        <w:rPr>
          <w:lang w:val="el-GR"/>
        </w:rPr>
        <w:t xml:space="preserve"> που προκύπτουν από </w:t>
      </w:r>
      <w:r>
        <w:t>PK</w:t>
      </w:r>
      <w:r w:rsidRPr="00961C1E">
        <w:rPr>
          <w:lang w:val="el-GR"/>
        </w:rPr>
        <w:t xml:space="preserve">, </w:t>
      </w:r>
      <w:r>
        <w:t>UNIQUE</w:t>
      </w:r>
      <w:r w:rsidRPr="00961C1E">
        <w:rPr>
          <w:lang w:val="el-GR"/>
        </w:rPr>
        <w:t xml:space="preserve"> και </w:t>
      </w:r>
      <w:r>
        <w:t>FK</w:t>
      </w:r>
      <w:r w:rsidRPr="00961C1E">
        <w:rPr>
          <w:lang w:val="el-GR"/>
        </w:rPr>
        <w:t xml:space="preserve">. Στο </w:t>
      </w:r>
      <w:r>
        <w:t>README</w:t>
      </w:r>
      <w:r w:rsidRPr="00961C1E">
        <w:rPr>
          <w:lang w:val="el-GR"/>
        </w:rPr>
        <w:t xml:space="preserve"> έχουν τεκμηριωθεί επιπλέον προτεινόμενα </w:t>
      </w:r>
      <w:r>
        <w:t>indexes</w:t>
      </w:r>
      <w:r w:rsidRPr="00961C1E">
        <w:rPr>
          <w:lang w:val="el-GR"/>
        </w:rPr>
        <w:t xml:space="preserve"> για βαριά </w:t>
      </w:r>
      <w:r>
        <w:t>analytical</w:t>
      </w:r>
      <w:r w:rsidRPr="00961C1E">
        <w:rPr>
          <w:lang w:val="el-GR"/>
        </w:rPr>
        <w:t xml:space="preserve"> </w:t>
      </w:r>
      <w:r>
        <w:t>queries</w:t>
      </w:r>
      <w:r w:rsidRPr="00961C1E">
        <w:rPr>
          <w:lang w:val="el-GR"/>
        </w:rPr>
        <w:t xml:space="preserve">, όπως </w:t>
      </w:r>
      <w:proofErr w:type="spellStart"/>
      <w:r>
        <w:t>idx</w:t>
      </w:r>
      <w:proofErr w:type="spellEnd"/>
      <w:r w:rsidRPr="00961C1E">
        <w:rPr>
          <w:lang w:val="el-GR"/>
        </w:rPr>
        <w:t>_</w:t>
      </w:r>
      <w:proofErr w:type="spellStart"/>
      <w:r>
        <w:t>hosp</w:t>
      </w:r>
      <w:proofErr w:type="spellEnd"/>
      <w:r w:rsidRPr="00961C1E">
        <w:rPr>
          <w:lang w:val="el-GR"/>
        </w:rPr>
        <w:t>_</w:t>
      </w:r>
      <w:r>
        <w:t>patient</w:t>
      </w:r>
      <w:r w:rsidRPr="00961C1E">
        <w:rPr>
          <w:lang w:val="el-GR"/>
        </w:rPr>
        <w:t xml:space="preserve"> για οικονομικές συγκεντρώσεις, </w:t>
      </w:r>
      <w:proofErr w:type="spellStart"/>
      <w:r>
        <w:t>idx</w:t>
      </w:r>
      <w:proofErr w:type="spellEnd"/>
      <w:r w:rsidRPr="00961C1E">
        <w:rPr>
          <w:lang w:val="el-GR"/>
        </w:rPr>
        <w:t>_</w:t>
      </w:r>
      <w:r>
        <w:t>proc</w:t>
      </w:r>
      <w:r w:rsidRPr="00961C1E">
        <w:rPr>
          <w:lang w:val="el-GR"/>
        </w:rPr>
        <w:t>_</w:t>
      </w:r>
      <w:proofErr w:type="spellStart"/>
      <w:r>
        <w:t>maindoc</w:t>
      </w:r>
      <w:proofErr w:type="spellEnd"/>
      <w:r w:rsidRPr="00961C1E">
        <w:rPr>
          <w:lang w:val="el-GR"/>
        </w:rPr>
        <w:t>_</w:t>
      </w:r>
      <w:r>
        <w:t>date</w:t>
      </w:r>
      <w:r w:rsidRPr="00961C1E">
        <w:rPr>
          <w:lang w:val="el-GR"/>
        </w:rPr>
        <w:t xml:space="preserve"> για αναλύσεις πράξεων ανά </w:t>
      </w:r>
      <w:r>
        <w:t>main</w:t>
      </w:r>
      <w:r w:rsidRPr="00961C1E">
        <w:rPr>
          <w:lang w:val="el-GR"/>
        </w:rPr>
        <w:t xml:space="preserve"> </w:t>
      </w:r>
      <w:r>
        <w:t>doctor</w:t>
      </w:r>
      <w:r w:rsidRPr="00961C1E">
        <w:rPr>
          <w:lang w:val="el-GR"/>
        </w:rPr>
        <w:t xml:space="preserve"> και έτος, </w:t>
      </w:r>
      <w:proofErr w:type="spellStart"/>
      <w:r>
        <w:t>idx</w:t>
      </w:r>
      <w:proofErr w:type="spellEnd"/>
      <w:r w:rsidRPr="00961C1E">
        <w:rPr>
          <w:lang w:val="el-GR"/>
        </w:rPr>
        <w:t>_</w:t>
      </w:r>
      <w:proofErr w:type="spellStart"/>
      <w:r>
        <w:t>hasdoctor</w:t>
      </w:r>
      <w:proofErr w:type="spellEnd"/>
      <w:r w:rsidRPr="00961C1E">
        <w:rPr>
          <w:lang w:val="el-GR"/>
        </w:rPr>
        <w:t>_</w:t>
      </w:r>
      <w:r>
        <w:t>shift</w:t>
      </w:r>
      <w:r w:rsidRPr="00961C1E">
        <w:rPr>
          <w:lang w:val="el-GR"/>
        </w:rPr>
        <w:t xml:space="preserve"> για εφημερίες, </w:t>
      </w:r>
      <w:proofErr w:type="spellStart"/>
      <w:r>
        <w:t>idx</w:t>
      </w:r>
      <w:proofErr w:type="spellEnd"/>
      <w:r w:rsidRPr="00961C1E">
        <w:rPr>
          <w:lang w:val="el-GR"/>
        </w:rPr>
        <w:t>_</w:t>
      </w:r>
      <w:r>
        <w:t>doctor</w:t>
      </w:r>
      <w:r w:rsidRPr="00961C1E">
        <w:rPr>
          <w:lang w:val="el-GR"/>
        </w:rPr>
        <w:t>_</w:t>
      </w:r>
      <w:r>
        <w:t>supervisor</w:t>
      </w:r>
      <w:r w:rsidRPr="00961C1E">
        <w:rPr>
          <w:lang w:val="el-GR"/>
        </w:rPr>
        <w:t xml:space="preserve"> για ιεραρχικές αναζητήσεις και </w:t>
      </w:r>
      <w:r>
        <w:t>index</w:t>
      </w:r>
      <w:r w:rsidRPr="00961C1E">
        <w:rPr>
          <w:lang w:val="el-GR"/>
        </w:rPr>
        <w:t xml:space="preserve"> σε </w:t>
      </w:r>
      <w:proofErr w:type="spellStart"/>
      <w:r>
        <w:t>TriageEvent</w:t>
      </w:r>
      <w:proofErr w:type="spellEnd"/>
      <w:r w:rsidRPr="00961C1E">
        <w:rPr>
          <w:lang w:val="el-GR"/>
        </w:rPr>
        <w:t xml:space="preserve"> για </w:t>
      </w:r>
      <w:r>
        <w:t>emergency</w:t>
      </w:r>
      <w:r w:rsidRPr="00961C1E">
        <w:rPr>
          <w:lang w:val="el-GR"/>
        </w:rPr>
        <w:t>-</w:t>
      </w:r>
      <w:r>
        <w:t>level</w:t>
      </w:r>
      <w:r w:rsidRPr="00961C1E">
        <w:rPr>
          <w:lang w:val="el-GR"/>
        </w:rPr>
        <w:t xml:space="preserve"> </w:t>
      </w:r>
      <w:r>
        <w:t>analytics</w:t>
      </w:r>
      <w:r w:rsidRPr="00961C1E">
        <w:rPr>
          <w:lang w:val="el-GR"/>
        </w:rPr>
        <w:t xml:space="preserve">. Αυτά μπορούν να προστεθούν στο </w:t>
      </w:r>
      <w:r>
        <w:t>install</w:t>
      </w:r>
      <w:r w:rsidRPr="00961C1E">
        <w:rPr>
          <w:lang w:val="el-GR"/>
        </w:rPr>
        <w:t>.</w:t>
      </w:r>
      <w:proofErr w:type="spellStart"/>
      <w:r>
        <w:t>sql</w:t>
      </w:r>
      <w:proofErr w:type="spellEnd"/>
      <w:r w:rsidRPr="00961C1E">
        <w:rPr>
          <w:lang w:val="el-GR"/>
        </w:rPr>
        <w:t xml:space="preserve"> όταν σταθεροποιηθεί το </w:t>
      </w:r>
      <w:r>
        <w:t>query</w:t>
      </w:r>
      <w:r w:rsidRPr="00961C1E">
        <w:rPr>
          <w:lang w:val="el-GR"/>
        </w:rPr>
        <w:t xml:space="preserve"> </w:t>
      </w:r>
      <w:r>
        <w:t>workload</w:t>
      </w:r>
      <w:r w:rsidRPr="00961C1E">
        <w:rPr>
          <w:lang w:val="el-GR"/>
        </w:rPr>
        <w:t>.</w:t>
      </w:r>
    </w:p>
    <w:p w14:paraId="248D1BAA" w14:textId="77777777" w:rsidR="008159DC" w:rsidRPr="00961C1E" w:rsidRDefault="00000000">
      <w:pPr>
        <w:pStyle w:val="Heading2"/>
        <w:spacing w:before="160" w:after="100"/>
        <w:rPr>
          <w:lang w:val="el-GR"/>
        </w:rPr>
      </w:pPr>
      <w:r w:rsidRPr="00961C1E">
        <w:rPr>
          <w:lang w:val="el-GR"/>
        </w:rPr>
        <w:t xml:space="preserve">Α.3 </w:t>
      </w:r>
      <w:r>
        <w:t>Views</w:t>
      </w:r>
    </w:p>
    <w:p w14:paraId="546B0AFE" w14:textId="77777777" w:rsidR="008159DC" w:rsidRPr="00961C1E" w:rsidRDefault="00000000">
      <w:pPr>
        <w:spacing w:after="100" w:line="259" w:lineRule="auto"/>
        <w:rPr>
          <w:lang w:val="el-GR"/>
        </w:rPr>
      </w:pPr>
      <w:r w:rsidRPr="00961C1E">
        <w:rPr>
          <w:lang w:val="el-GR"/>
        </w:rPr>
        <w:t xml:space="preserve">Τα </w:t>
      </w:r>
      <w:r>
        <w:t>views</w:t>
      </w:r>
      <w:r w:rsidRPr="00961C1E">
        <w:rPr>
          <w:lang w:val="el-GR"/>
        </w:rPr>
        <w:t xml:space="preserve"> προστέθηκαν για να κρύβουν επαναλαμβανόμενα </w:t>
      </w:r>
      <w:r>
        <w:t>JOINs</w:t>
      </w:r>
      <w:r w:rsidRPr="00961C1E">
        <w:rPr>
          <w:lang w:val="el-GR"/>
        </w:rPr>
        <w:t xml:space="preserve">, να δίνουν έτοιμες ενεργές όψεις και να υποστηρίζουν λειτουργίες ελέγχου όπως η </w:t>
      </w:r>
      <w:r>
        <w:t>FIFO</w:t>
      </w:r>
      <w:r w:rsidRPr="00961C1E">
        <w:rPr>
          <w:lang w:val="el-GR"/>
        </w:rPr>
        <w:t xml:space="preserve"> ουρά επειγόντων και οι ειδοποιήσεις </w:t>
      </w:r>
      <w:proofErr w:type="spellStart"/>
      <w:r w:rsidRPr="00961C1E">
        <w:rPr>
          <w:lang w:val="el-GR"/>
        </w:rPr>
        <w:t>υποστελεχωμένων</w:t>
      </w:r>
      <w:proofErr w:type="spellEnd"/>
      <w:r w:rsidRPr="00961C1E">
        <w:rPr>
          <w:lang w:val="el-GR"/>
        </w:rPr>
        <w:t xml:space="preserve"> βαρδιών.</w:t>
      </w:r>
    </w:p>
    <w:tbl>
      <w:tblPr>
        <w:tblStyle w:val="TableGrid"/>
        <w:tblW w:w="0" w:type="auto"/>
        <w:jc w:val="center"/>
        <w:tblLook w:val="04A0" w:firstRow="1" w:lastRow="0" w:firstColumn="1" w:lastColumn="0" w:noHBand="0" w:noVBand="1"/>
      </w:tblPr>
      <w:tblGrid>
        <w:gridCol w:w="2381"/>
        <w:gridCol w:w="6917"/>
      </w:tblGrid>
      <w:tr w:rsidR="008159DC" w14:paraId="5080C0B7" w14:textId="77777777">
        <w:trPr>
          <w:jc w:val="center"/>
        </w:trPr>
        <w:tc>
          <w:tcPr>
            <w:tcW w:w="2381" w:type="dxa"/>
            <w:shd w:val="clear" w:color="auto" w:fill="1F4E79"/>
            <w:vAlign w:val="center"/>
          </w:tcPr>
          <w:p w14:paraId="2991A1FE" w14:textId="77777777" w:rsidR="008159DC" w:rsidRDefault="00000000">
            <w:r>
              <w:rPr>
                <w:b/>
                <w:color w:val="FFFFFF"/>
              </w:rPr>
              <w:t>View</w:t>
            </w:r>
          </w:p>
        </w:tc>
        <w:tc>
          <w:tcPr>
            <w:tcW w:w="6917" w:type="dxa"/>
            <w:shd w:val="clear" w:color="auto" w:fill="1F4E79"/>
            <w:vAlign w:val="center"/>
          </w:tcPr>
          <w:p w14:paraId="53006071" w14:textId="77777777" w:rsidR="008159DC" w:rsidRDefault="00000000">
            <w:r>
              <w:rPr>
                <w:b/>
                <w:color w:val="FFFFFF"/>
              </w:rPr>
              <w:t>Περιγραφή</w:t>
            </w:r>
          </w:p>
        </w:tc>
      </w:tr>
      <w:tr w:rsidR="008159DC" w14:paraId="695A489B" w14:textId="77777777">
        <w:trPr>
          <w:jc w:val="center"/>
        </w:trPr>
        <w:tc>
          <w:tcPr>
            <w:tcW w:w="2381" w:type="dxa"/>
          </w:tcPr>
          <w:p w14:paraId="766E1B5F" w14:textId="77777777" w:rsidR="008159DC" w:rsidRDefault="00000000">
            <w:r>
              <w:t>DepartmentInfo</w:t>
            </w:r>
          </w:p>
        </w:tc>
        <w:tc>
          <w:tcPr>
            <w:tcW w:w="6917" w:type="dxa"/>
          </w:tcPr>
          <w:p w14:paraId="791D051E" w14:textId="77777777" w:rsidR="008159DC" w:rsidRDefault="00000000">
            <w:r>
              <w:t>Ενώνει Department, Room και Staff ώστε να εμφανίζει DepartmentID, όνομα, όροφο, κτίριο, επώνυμο director και υπολογιζόμενο πλήθος δωματίων RoomNum.</w:t>
            </w:r>
          </w:p>
        </w:tc>
      </w:tr>
      <w:tr w:rsidR="008159DC" w:rsidRPr="00961C1E" w14:paraId="556A31B9" w14:textId="77777777">
        <w:trPr>
          <w:jc w:val="center"/>
        </w:trPr>
        <w:tc>
          <w:tcPr>
            <w:tcW w:w="2381" w:type="dxa"/>
          </w:tcPr>
          <w:p w14:paraId="47A05420" w14:textId="77777777" w:rsidR="008159DC" w:rsidRDefault="00000000">
            <w:r>
              <w:t>ActiveStaff</w:t>
            </w:r>
          </w:p>
        </w:tc>
        <w:tc>
          <w:tcPr>
            <w:tcW w:w="6917" w:type="dxa"/>
          </w:tcPr>
          <w:p w14:paraId="6CC82617" w14:textId="77777777" w:rsidR="008159DC" w:rsidRPr="00961C1E" w:rsidRDefault="00000000">
            <w:pPr>
              <w:rPr>
                <w:lang w:val="el-GR"/>
              </w:rPr>
            </w:pPr>
            <w:r w:rsidRPr="00961C1E">
              <w:rPr>
                <w:lang w:val="el-GR"/>
              </w:rPr>
              <w:t xml:space="preserve">Επιστρέφει μόνο ενεργά μέλη προσωπικού, χωρίς να χρειάζεται κάθε </w:t>
            </w:r>
            <w:r>
              <w:lastRenderedPageBreak/>
              <w:t>query</w:t>
            </w:r>
            <w:r w:rsidRPr="00961C1E">
              <w:rPr>
                <w:lang w:val="el-GR"/>
              </w:rPr>
              <w:t xml:space="preserve"> να γράφει </w:t>
            </w:r>
            <w:r>
              <w:t>WHERE</w:t>
            </w:r>
            <w:r w:rsidRPr="00961C1E">
              <w:rPr>
                <w:lang w:val="el-GR"/>
              </w:rPr>
              <w:t xml:space="preserve"> </w:t>
            </w:r>
            <w:proofErr w:type="spellStart"/>
            <w:r>
              <w:t>IsActive</w:t>
            </w:r>
            <w:proofErr w:type="spellEnd"/>
            <w:r w:rsidRPr="00961C1E">
              <w:rPr>
                <w:lang w:val="el-GR"/>
              </w:rPr>
              <w:t xml:space="preserve"> = 1.</w:t>
            </w:r>
          </w:p>
        </w:tc>
      </w:tr>
      <w:tr w:rsidR="008159DC" w:rsidRPr="00961C1E" w14:paraId="4ECD9823" w14:textId="77777777">
        <w:trPr>
          <w:jc w:val="center"/>
        </w:trPr>
        <w:tc>
          <w:tcPr>
            <w:tcW w:w="2381" w:type="dxa"/>
          </w:tcPr>
          <w:p w14:paraId="6602594D" w14:textId="77777777" w:rsidR="008159DC" w:rsidRDefault="00000000">
            <w:proofErr w:type="spellStart"/>
            <w:r>
              <w:lastRenderedPageBreak/>
              <w:t>ActivePatient</w:t>
            </w:r>
            <w:proofErr w:type="spellEnd"/>
          </w:p>
        </w:tc>
        <w:tc>
          <w:tcPr>
            <w:tcW w:w="6917" w:type="dxa"/>
          </w:tcPr>
          <w:p w14:paraId="0328C9AD" w14:textId="77777777" w:rsidR="008159DC" w:rsidRPr="00961C1E" w:rsidRDefault="00000000">
            <w:pPr>
              <w:rPr>
                <w:lang w:val="el-GR"/>
              </w:rPr>
            </w:pPr>
            <w:r w:rsidRPr="00961C1E">
              <w:rPr>
                <w:lang w:val="el-GR"/>
              </w:rPr>
              <w:t>Επιστρέφει μόνο ενεργούς ασθενείς και τα βασικά δημογραφικά/ασφαλιστικά στοιχεία τους.</w:t>
            </w:r>
          </w:p>
        </w:tc>
      </w:tr>
      <w:tr w:rsidR="008159DC" w:rsidRPr="00961C1E" w14:paraId="6FBEA2D4" w14:textId="77777777">
        <w:trPr>
          <w:jc w:val="center"/>
        </w:trPr>
        <w:tc>
          <w:tcPr>
            <w:tcW w:w="2381" w:type="dxa"/>
          </w:tcPr>
          <w:p w14:paraId="40524997" w14:textId="77777777" w:rsidR="008159DC" w:rsidRDefault="00000000">
            <w:proofErr w:type="spellStart"/>
            <w:r>
              <w:t>ActiveLabTest</w:t>
            </w:r>
            <w:proofErr w:type="spellEnd"/>
          </w:p>
        </w:tc>
        <w:tc>
          <w:tcPr>
            <w:tcW w:w="6917" w:type="dxa"/>
          </w:tcPr>
          <w:p w14:paraId="2FDDEC4A" w14:textId="77777777" w:rsidR="008159DC" w:rsidRPr="00961C1E" w:rsidRDefault="00000000">
            <w:pPr>
              <w:rPr>
                <w:lang w:val="el-GR"/>
              </w:rPr>
            </w:pPr>
            <w:r w:rsidRPr="00961C1E">
              <w:rPr>
                <w:lang w:val="el-GR"/>
              </w:rPr>
              <w:t xml:space="preserve">Επιστρέφει μόνο ενεργές εργαστηριακές εξετάσεις από τον επίσημο κατάλογο </w:t>
            </w:r>
            <w:proofErr w:type="spellStart"/>
            <w:r>
              <w:t>LabTest</w:t>
            </w:r>
            <w:proofErr w:type="spellEnd"/>
            <w:r w:rsidRPr="00961C1E">
              <w:rPr>
                <w:lang w:val="el-GR"/>
              </w:rPr>
              <w:t>.</w:t>
            </w:r>
          </w:p>
        </w:tc>
      </w:tr>
      <w:tr w:rsidR="008159DC" w:rsidRPr="00961C1E" w14:paraId="50F8C886" w14:textId="77777777">
        <w:trPr>
          <w:jc w:val="center"/>
        </w:trPr>
        <w:tc>
          <w:tcPr>
            <w:tcW w:w="2381" w:type="dxa"/>
          </w:tcPr>
          <w:p w14:paraId="7F7997F2" w14:textId="77777777" w:rsidR="008159DC" w:rsidRDefault="00000000">
            <w:r>
              <w:t>ShiftsAlerts</w:t>
            </w:r>
          </w:p>
        </w:tc>
        <w:tc>
          <w:tcPr>
            <w:tcW w:w="6917" w:type="dxa"/>
          </w:tcPr>
          <w:p w14:paraId="76C7258F" w14:textId="77777777" w:rsidR="008159DC" w:rsidRPr="00961C1E" w:rsidRDefault="00000000">
            <w:pPr>
              <w:rPr>
                <w:lang w:val="el-GR"/>
              </w:rPr>
            </w:pPr>
            <w:r w:rsidRPr="00961C1E">
              <w:rPr>
                <w:lang w:val="el-GR"/>
              </w:rPr>
              <w:t xml:space="preserve">Υπολογίζει ανά βάρδια πλήθος γιατρών, νοσηλευτών και διοικητικών και εμφανίζει </w:t>
            </w:r>
            <w:proofErr w:type="spellStart"/>
            <w:r>
              <w:t>WarningReason</w:t>
            </w:r>
            <w:proofErr w:type="spellEnd"/>
            <w:r w:rsidRPr="00961C1E">
              <w:rPr>
                <w:lang w:val="el-GR"/>
              </w:rPr>
              <w:t xml:space="preserve"> όταν λείπουν οι ελάχιστες στελεχώσεις.</w:t>
            </w:r>
          </w:p>
        </w:tc>
      </w:tr>
      <w:tr w:rsidR="008159DC" w14:paraId="24C4DC05" w14:textId="77777777">
        <w:trPr>
          <w:jc w:val="center"/>
        </w:trPr>
        <w:tc>
          <w:tcPr>
            <w:tcW w:w="2381" w:type="dxa"/>
          </w:tcPr>
          <w:p w14:paraId="733193F8" w14:textId="77777777" w:rsidR="008159DC" w:rsidRDefault="00000000">
            <w:proofErr w:type="spellStart"/>
            <w:r>
              <w:t>PatientQueue</w:t>
            </w:r>
            <w:proofErr w:type="spellEnd"/>
          </w:p>
        </w:tc>
        <w:tc>
          <w:tcPr>
            <w:tcW w:w="6917" w:type="dxa"/>
          </w:tcPr>
          <w:p w14:paraId="50068262" w14:textId="77777777" w:rsidR="008159DC" w:rsidRDefault="00000000">
            <w:r>
              <w:t>Υλοποιεί την αναγνώσιμη FIFO ουρά επειγόντων για pending triage events, ταξινομημένη κατά EmergencyLevel και TriageDateTime.</w:t>
            </w:r>
          </w:p>
        </w:tc>
      </w:tr>
    </w:tbl>
    <w:p w14:paraId="2F396D4E" w14:textId="77777777" w:rsidR="008159DC" w:rsidRDefault="008159DC"/>
    <w:p w14:paraId="492319BC" w14:textId="77777777" w:rsidR="008159DC" w:rsidRDefault="00000000">
      <w:pPr>
        <w:pStyle w:val="Heading2"/>
        <w:spacing w:before="160" w:after="100"/>
      </w:pPr>
      <w:r>
        <w:t>Α.4 Load και Fake/Synthetic Data</w:t>
      </w:r>
    </w:p>
    <w:p w14:paraId="629F1750" w14:textId="77777777" w:rsidR="008159DC" w:rsidRPr="00961C1E" w:rsidRDefault="00000000">
      <w:pPr>
        <w:spacing w:after="100" w:line="259" w:lineRule="auto"/>
        <w:rPr>
          <w:lang w:val="el-GR"/>
        </w:rPr>
      </w:pPr>
      <w:r w:rsidRPr="00961C1E">
        <w:rPr>
          <w:lang w:val="el-GR"/>
        </w:rPr>
        <w:t xml:space="preserve">Το τελικό </w:t>
      </w:r>
      <w:r>
        <w:t>pipeline</w:t>
      </w:r>
      <w:r w:rsidRPr="00961C1E">
        <w:rPr>
          <w:lang w:val="el-GR"/>
        </w:rPr>
        <w:t xml:space="preserve"> δεδομένων χωρίζεται σε δύο μέρη: </w:t>
      </w:r>
      <w:proofErr w:type="spellStart"/>
      <w:r w:rsidRPr="00961C1E">
        <w:rPr>
          <w:lang w:val="el-GR"/>
        </w:rPr>
        <w:t>προεπεξεργασία</w:t>
      </w:r>
      <w:proofErr w:type="spellEnd"/>
      <w:r w:rsidRPr="00961C1E">
        <w:rPr>
          <w:lang w:val="el-GR"/>
        </w:rPr>
        <w:t xml:space="preserve"> επίσημων καταλόγων και παραγωγή συνθετικών λειτουργικών εγγραφών. Τα </w:t>
      </w:r>
      <w:r>
        <w:t>outputs</w:t>
      </w:r>
      <w:r w:rsidRPr="00961C1E">
        <w:rPr>
          <w:lang w:val="el-GR"/>
        </w:rPr>
        <w:t xml:space="preserve"> γράφονται στον φάκελο </w:t>
      </w:r>
      <w:r>
        <w:t>data</w:t>
      </w:r>
      <w:r w:rsidRPr="00961C1E">
        <w:rPr>
          <w:lang w:val="el-GR"/>
        </w:rPr>
        <w:t xml:space="preserve">, ενώ ο κώδικας βρίσκεται στον φάκελο </w:t>
      </w:r>
      <w:r>
        <w:t>code</w:t>
      </w:r>
      <w:r w:rsidRPr="00961C1E">
        <w:rPr>
          <w:lang w:val="el-GR"/>
        </w:rPr>
        <w:t>.</w:t>
      </w:r>
    </w:p>
    <w:p w14:paraId="0C4E45FC" w14:textId="77777777" w:rsidR="008159DC" w:rsidRPr="00961C1E" w:rsidRDefault="00000000">
      <w:pPr>
        <w:pStyle w:val="ListBullet"/>
        <w:spacing w:after="60"/>
        <w:rPr>
          <w:lang w:val="el-GR"/>
        </w:rPr>
      </w:pPr>
      <w:r>
        <w:t>code</w:t>
      </w:r>
      <w:r w:rsidRPr="00961C1E">
        <w:rPr>
          <w:lang w:val="el-GR"/>
        </w:rPr>
        <w:t>/</w:t>
      </w:r>
      <w:r>
        <w:t>preprocess</w:t>
      </w:r>
      <w:r w:rsidRPr="00961C1E">
        <w:rPr>
          <w:lang w:val="el-GR"/>
        </w:rPr>
        <w:t>_</w:t>
      </w:r>
      <w:r>
        <w:t>procedure</w:t>
      </w:r>
      <w:r w:rsidRPr="00961C1E">
        <w:rPr>
          <w:lang w:val="el-GR"/>
        </w:rPr>
        <w:t>_</w:t>
      </w:r>
      <w:r>
        <w:t>types</w:t>
      </w:r>
      <w:r w:rsidRPr="00961C1E">
        <w:rPr>
          <w:lang w:val="el-GR"/>
        </w:rPr>
        <w:t>.</w:t>
      </w:r>
      <w:proofErr w:type="spellStart"/>
      <w:r>
        <w:t>py</w:t>
      </w:r>
      <w:proofErr w:type="spellEnd"/>
      <w:r w:rsidRPr="00961C1E">
        <w:rPr>
          <w:lang w:val="el-GR"/>
        </w:rPr>
        <w:t xml:space="preserve"> διαβάζει το επίσημο </w:t>
      </w:r>
      <w:r>
        <w:t>workbook</w:t>
      </w:r>
      <w:r w:rsidRPr="00961C1E">
        <w:rPr>
          <w:lang w:val="el-GR"/>
        </w:rPr>
        <w:t xml:space="preserve"> </w:t>
      </w:r>
      <w:r>
        <w:t>data</w:t>
      </w:r>
      <w:r w:rsidRPr="00961C1E">
        <w:rPr>
          <w:lang w:val="el-GR"/>
        </w:rPr>
        <w:t>/</w:t>
      </w:r>
      <w:r>
        <w:t>raw</w:t>
      </w:r>
      <w:r w:rsidRPr="00961C1E">
        <w:rPr>
          <w:lang w:val="el-GR"/>
        </w:rPr>
        <w:t>_</w:t>
      </w:r>
      <w:r>
        <w:t>data</w:t>
      </w:r>
      <w:r w:rsidRPr="00961C1E">
        <w:rPr>
          <w:lang w:val="el-GR"/>
        </w:rPr>
        <w:t>/ΕΛΛΗΝΙΚΗ ΟΝΟΜΑΤΟΛΟΓΙΑ ΚΑΙ ΚΩΔΙΚΟΠΟΙΗΣΗ ΤΩΝ ΙΑΤΡΙΚΩΝ ΠΡΑΞΕΩΝ-2.</w:t>
      </w:r>
      <w:proofErr w:type="spellStart"/>
      <w:r>
        <w:t>xls</w:t>
      </w:r>
      <w:proofErr w:type="spellEnd"/>
      <w:r w:rsidRPr="00961C1E">
        <w:rPr>
          <w:lang w:val="el-GR"/>
        </w:rPr>
        <w:t xml:space="preserve"> και εξάγει τις κατηγορίες Α και Β στο </w:t>
      </w:r>
      <w:r>
        <w:t>data</w:t>
      </w:r>
      <w:r w:rsidRPr="00961C1E">
        <w:rPr>
          <w:lang w:val="el-GR"/>
        </w:rPr>
        <w:t>/</w:t>
      </w:r>
      <w:r>
        <w:t>procedure</w:t>
      </w:r>
      <w:r w:rsidRPr="00961C1E">
        <w:rPr>
          <w:lang w:val="el-GR"/>
        </w:rPr>
        <w:t>_</w:t>
      </w:r>
      <w:r>
        <w:t>type</w:t>
      </w:r>
      <w:r w:rsidRPr="00961C1E">
        <w:rPr>
          <w:lang w:val="el-GR"/>
        </w:rPr>
        <w:t>.</w:t>
      </w:r>
      <w:r>
        <w:t>csv</w:t>
      </w:r>
      <w:r w:rsidRPr="00961C1E">
        <w:rPr>
          <w:lang w:val="el-GR"/>
        </w:rPr>
        <w:t xml:space="preserve"> με στήλες </w:t>
      </w:r>
      <w:proofErr w:type="spellStart"/>
      <w:r>
        <w:t>ProcCode</w:t>
      </w:r>
      <w:proofErr w:type="spellEnd"/>
      <w:r w:rsidRPr="00961C1E">
        <w:rPr>
          <w:lang w:val="el-GR"/>
        </w:rPr>
        <w:t xml:space="preserve">, </w:t>
      </w:r>
      <w:proofErr w:type="spellStart"/>
      <w:r>
        <w:t>ProcName</w:t>
      </w:r>
      <w:proofErr w:type="spellEnd"/>
      <w:r w:rsidRPr="00961C1E">
        <w:rPr>
          <w:lang w:val="el-GR"/>
        </w:rPr>
        <w:t xml:space="preserve">, </w:t>
      </w:r>
      <w:proofErr w:type="spellStart"/>
      <w:r>
        <w:t>ProcType</w:t>
      </w:r>
      <w:proofErr w:type="spellEnd"/>
      <w:r w:rsidRPr="00961C1E">
        <w:rPr>
          <w:lang w:val="el-GR"/>
        </w:rPr>
        <w:t xml:space="preserve">, </w:t>
      </w:r>
      <w:proofErr w:type="spellStart"/>
      <w:r>
        <w:t>ProcDuration</w:t>
      </w:r>
      <w:proofErr w:type="spellEnd"/>
      <w:r w:rsidRPr="00961C1E">
        <w:rPr>
          <w:lang w:val="el-GR"/>
        </w:rPr>
        <w:t xml:space="preserve"> και </w:t>
      </w:r>
      <w:proofErr w:type="spellStart"/>
      <w:r>
        <w:t>ProcCost</w:t>
      </w:r>
      <w:proofErr w:type="spellEnd"/>
      <w:r w:rsidRPr="00961C1E">
        <w:rPr>
          <w:lang w:val="el-GR"/>
        </w:rPr>
        <w:t>.</w:t>
      </w:r>
    </w:p>
    <w:p w14:paraId="31DF99EF" w14:textId="77777777" w:rsidR="008159DC" w:rsidRDefault="00000000">
      <w:pPr>
        <w:pStyle w:val="ListBullet"/>
        <w:spacing w:after="60"/>
      </w:pPr>
      <w:r>
        <w:t>code</w:t>
      </w:r>
      <w:r w:rsidRPr="00961C1E">
        <w:rPr>
          <w:lang w:val="el-GR"/>
        </w:rPr>
        <w:t>/</w:t>
      </w:r>
      <w:r>
        <w:t>preprocess</w:t>
      </w:r>
      <w:r w:rsidRPr="00961C1E">
        <w:rPr>
          <w:lang w:val="el-GR"/>
        </w:rPr>
        <w:t>_</w:t>
      </w:r>
      <w:r>
        <w:t>lab</w:t>
      </w:r>
      <w:r w:rsidRPr="00961C1E">
        <w:rPr>
          <w:lang w:val="el-GR"/>
        </w:rPr>
        <w:t>_</w:t>
      </w:r>
      <w:r>
        <w:t>tests</w:t>
      </w:r>
      <w:r w:rsidRPr="00961C1E">
        <w:rPr>
          <w:lang w:val="el-GR"/>
        </w:rPr>
        <w:t>.</w:t>
      </w:r>
      <w:proofErr w:type="spellStart"/>
      <w:r>
        <w:t>py</w:t>
      </w:r>
      <w:proofErr w:type="spellEnd"/>
      <w:r w:rsidRPr="00961C1E">
        <w:rPr>
          <w:lang w:val="el-GR"/>
        </w:rPr>
        <w:t xml:space="preserve"> διαβάζει το ίδιο </w:t>
      </w:r>
      <w:r>
        <w:t>workbook</w:t>
      </w:r>
      <w:r w:rsidRPr="00961C1E">
        <w:rPr>
          <w:lang w:val="el-GR"/>
        </w:rPr>
        <w:t xml:space="preserve"> και εξάγει τις κατηγορίες Γ, Δ και Ε στο </w:t>
      </w:r>
      <w:r>
        <w:t>data</w:t>
      </w:r>
      <w:r w:rsidRPr="00961C1E">
        <w:rPr>
          <w:lang w:val="el-GR"/>
        </w:rPr>
        <w:t>/</w:t>
      </w:r>
      <w:r>
        <w:t>lab</w:t>
      </w:r>
      <w:r w:rsidRPr="00961C1E">
        <w:rPr>
          <w:lang w:val="el-GR"/>
        </w:rPr>
        <w:t>_</w:t>
      </w:r>
      <w:r>
        <w:t>test</w:t>
      </w:r>
      <w:r w:rsidRPr="00961C1E">
        <w:rPr>
          <w:lang w:val="el-GR"/>
        </w:rPr>
        <w:t>.</w:t>
      </w:r>
      <w:r>
        <w:t>csv</w:t>
      </w:r>
      <w:r w:rsidRPr="00961C1E">
        <w:rPr>
          <w:lang w:val="el-GR"/>
        </w:rPr>
        <w:t xml:space="preserve"> με στήλες </w:t>
      </w:r>
      <w:proofErr w:type="spellStart"/>
      <w:r>
        <w:t>LabCode</w:t>
      </w:r>
      <w:proofErr w:type="spellEnd"/>
      <w:r w:rsidRPr="00961C1E">
        <w:rPr>
          <w:lang w:val="el-GR"/>
        </w:rPr>
        <w:t xml:space="preserve">, </w:t>
      </w:r>
      <w:proofErr w:type="spellStart"/>
      <w:r>
        <w:t>LabType</w:t>
      </w:r>
      <w:proofErr w:type="spellEnd"/>
      <w:r w:rsidRPr="00961C1E">
        <w:rPr>
          <w:lang w:val="el-GR"/>
        </w:rPr>
        <w:t xml:space="preserve">, </w:t>
      </w:r>
      <w:proofErr w:type="spellStart"/>
      <w:r>
        <w:t>LabDescription</w:t>
      </w:r>
      <w:proofErr w:type="spellEnd"/>
      <w:r w:rsidRPr="00961C1E">
        <w:rPr>
          <w:lang w:val="el-GR"/>
        </w:rPr>
        <w:t xml:space="preserve">, </w:t>
      </w:r>
      <w:proofErr w:type="spellStart"/>
      <w:r>
        <w:t>LabCost</w:t>
      </w:r>
      <w:proofErr w:type="spellEnd"/>
      <w:r w:rsidRPr="00961C1E">
        <w:rPr>
          <w:lang w:val="el-GR"/>
        </w:rPr>
        <w:t xml:space="preserve"> και </w:t>
      </w:r>
      <w:proofErr w:type="spellStart"/>
      <w:r>
        <w:t>IsActive</w:t>
      </w:r>
      <w:proofErr w:type="spellEnd"/>
      <w:r w:rsidRPr="00961C1E">
        <w:rPr>
          <w:lang w:val="el-GR"/>
        </w:rPr>
        <w:t xml:space="preserve">. </w:t>
      </w:r>
      <w:r>
        <w:t>Οι εργαστηριακές εξετάσεις δεν παράγονται συνθετικά πλέον.</w:t>
      </w:r>
    </w:p>
    <w:p w14:paraId="6A2120F1" w14:textId="77777777" w:rsidR="008159DC" w:rsidRDefault="00000000">
      <w:pPr>
        <w:pStyle w:val="ListBullet"/>
        <w:spacing w:after="60"/>
      </w:pPr>
      <w:r>
        <w:t>data/raw_data/article-57-product-data_en.xlsx χρησιμοποιήθηκε για τους καταλόγους φαρμάκων. Τα τελικά loadable αρχεία είναι data/drug_type.csv και data/drug_support_phone.csv, με στήλες που ταιριάζουν στους πίνακες DrugType και DrugSupportPhone.</w:t>
      </w:r>
    </w:p>
    <w:p w14:paraId="13F9A375" w14:textId="77777777" w:rsidR="008159DC" w:rsidRDefault="00000000">
      <w:pPr>
        <w:pStyle w:val="ListBullet"/>
        <w:spacing w:after="60"/>
      </w:pPr>
      <w:r>
        <w:t>code</w:t>
      </w:r>
      <w:r w:rsidRPr="00961C1E">
        <w:rPr>
          <w:lang w:val="el-GR"/>
        </w:rPr>
        <w:t>/</w:t>
      </w:r>
      <w:r>
        <w:t>generate</w:t>
      </w:r>
      <w:r w:rsidRPr="00961C1E">
        <w:rPr>
          <w:lang w:val="el-GR"/>
        </w:rPr>
        <w:t>_</w:t>
      </w:r>
      <w:r>
        <w:t>synthetic</w:t>
      </w:r>
      <w:r w:rsidRPr="00961C1E">
        <w:rPr>
          <w:lang w:val="el-GR"/>
        </w:rPr>
        <w:t>_</w:t>
      </w:r>
      <w:r>
        <w:t>data</w:t>
      </w:r>
      <w:r w:rsidRPr="00961C1E">
        <w:rPr>
          <w:lang w:val="el-GR"/>
        </w:rPr>
        <w:t>.</w:t>
      </w:r>
      <w:proofErr w:type="spellStart"/>
      <w:r>
        <w:t>py</w:t>
      </w:r>
      <w:proofErr w:type="spellEnd"/>
      <w:r w:rsidRPr="00961C1E">
        <w:rPr>
          <w:lang w:val="el-GR"/>
        </w:rPr>
        <w:t xml:space="preserve"> διαβάζει τους επίσημους/</w:t>
      </w:r>
      <w:proofErr w:type="spellStart"/>
      <w:r w:rsidRPr="00961C1E">
        <w:rPr>
          <w:lang w:val="el-GR"/>
        </w:rPr>
        <w:t>προεπεξεργασμένους</w:t>
      </w:r>
      <w:proofErr w:type="spellEnd"/>
      <w:r w:rsidRPr="00961C1E">
        <w:rPr>
          <w:lang w:val="el-GR"/>
        </w:rPr>
        <w:t xml:space="preserve"> καταλόγους και παράγει τα υπόλοιπα </w:t>
      </w:r>
      <w:r>
        <w:t>CSVs</w:t>
      </w:r>
      <w:r w:rsidRPr="00961C1E">
        <w:rPr>
          <w:lang w:val="el-GR"/>
        </w:rPr>
        <w:t xml:space="preserve"> για προσωπικό, ασθενείς, νοσηλείες, βάρδιες, </w:t>
      </w:r>
      <w:r>
        <w:t>triage</w:t>
      </w:r>
      <w:r w:rsidRPr="00961C1E">
        <w:rPr>
          <w:lang w:val="el-GR"/>
        </w:rPr>
        <w:t xml:space="preserve">, εξετάσεις γεγονότων, πράξεις, αλλεργίες, </w:t>
      </w:r>
      <w:proofErr w:type="spellStart"/>
      <w:r w:rsidRPr="00961C1E">
        <w:rPr>
          <w:lang w:val="el-GR"/>
        </w:rPr>
        <w:t>συνταγογραφήσεις</w:t>
      </w:r>
      <w:proofErr w:type="spellEnd"/>
      <w:r w:rsidRPr="00961C1E">
        <w:rPr>
          <w:lang w:val="el-GR"/>
        </w:rPr>
        <w:t xml:space="preserve"> και εικόνες. </w:t>
      </w:r>
      <w:r>
        <w:t>Το script γράφει επίσης data/dataset_summary.json με counts και requirements checks.</w:t>
      </w:r>
    </w:p>
    <w:p w14:paraId="6B00742D" w14:textId="77777777" w:rsidR="008159DC" w:rsidRDefault="00000000">
      <w:pPr>
        <w:pStyle w:val="ListBullet"/>
        <w:spacing w:after="60"/>
      </w:pPr>
      <w:r>
        <w:t>sql/load.sql φορτώνει τα CSVs με LOAD DATA LOCAL INFILE και σχετικές διαδρομές data/..., ώστε να μπορεί να εκτελεστεί από το project root με mysql --local-infile=1 -u root -p &lt; sql/load.sql.</w:t>
      </w:r>
    </w:p>
    <w:tbl>
      <w:tblPr>
        <w:tblStyle w:val="TableGrid"/>
        <w:tblW w:w="0" w:type="auto"/>
        <w:jc w:val="center"/>
        <w:tblLook w:val="04A0" w:firstRow="1" w:lastRow="0" w:firstColumn="1" w:lastColumn="0" w:noHBand="0" w:noVBand="1"/>
      </w:tblPr>
      <w:tblGrid>
        <w:gridCol w:w="2438"/>
        <w:gridCol w:w="6860"/>
      </w:tblGrid>
      <w:tr w:rsidR="008159DC" w14:paraId="04A995C0" w14:textId="77777777">
        <w:trPr>
          <w:jc w:val="center"/>
        </w:trPr>
        <w:tc>
          <w:tcPr>
            <w:tcW w:w="2438" w:type="dxa"/>
            <w:shd w:val="clear" w:color="auto" w:fill="1F4E79"/>
            <w:vAlign w:val="center"/>
          </w:tcPr>
          <w:p w14:paraId="0B75D6CA" w14:textId="77777777" w:rsidR="008159DC" w:rsidRDefault="00000000">
            <w:r>
              <w:rPr>
                <w:b/>
                <w:color w:val="FFFFFF"/>
              </w:rPr>
              <w:t>Περιοχή δεδομένων</w:t>
            </w:r>
          </w:p>
        </w:tc>
        <w:tc>
          <w:tcPr>
            <w:tcW w:w="6860" w:type="dxa"/>
            <w:shd w:val="clear" w:color="auto" w:fill="1F4E79"/>
            <w:vAlign w:val="center"/>
          </w:tcPr>
          <w:p w14:paraId="42BDC133" w14:textId="77777777" w:rsidR="008159DC" w:rsidRDefault="00000000">
            <w:r>
              <w:rPr>
                <w:b/>
                <w:color w:val="FFFFFF"/>
              </w:rPr>
              <w:t>Πλήθος εγγραφών από dataset_summary.json</w:t>
            </w:r>
          </w:p>
        </w:tc>
      </w:tr>
      <w:tr w:rsidR="008159DC" w14:paraId="6DFD353A" w14:textId="77777777">
        <w:trPr>
          <w:jc w:val="center"/>
        </w:trPr>
        <w:tc>
          <w:tcPr>
            <w:tcW w:w="2438" w:type="dxa"/>
          </w:tcPr>
          <w:p w14:paraId="78E2A084" w14:textId="77777777" w:rsidR="008159DC" w:rsidRDefault="00000000">
            <w:r>
              <w:t>Reference catalogs</w:t>
            </w:r>
          </w:p>
        </w:tc>
        <w:tc>
          <w:tcPr>
            <w:tcW w:w="6860" w:type="dxa"/>
          </w:tcPr>
          <w:p w14:paraId="2934E9E1" w14:textId="77777777" w:rsidR="008159DC" w:rsidRDefault="00000000">
            <w:r>
              <w:t>diagnosis: 11008, cost: 701, procedure_type: 5761, lab_test: 2836, drug_type: 155266, drug_support_phone: 150648, substances: 14, has_substances: 509</w:t>
            </w:r>
          </w:p>
        </w:tc>
      </w:tr>
      <w:tr w:rsidR="008159DC" w14:paraId="7F6148D6" w14:textId="77777777">
        <w:trPr>
          <w:jc w:val="center"/>
        </w:trPr>
        <w:tc>
          <w:tcPr>
            <w:tcW w:w="2438" w:type="dxa"/>
          </w:tcPr>
          <w:p w14:paraId="25EFDFC4" w14:textId="77777777" w:rsidR="008159DC" w:rsidRDefault="00000000">
            <w:r>
              <w:t>Staff and departments</w:t>
            </w:r>
          </w:p>
        </w:tc>
        <w:tc>
          <w:tcPr>
            <w:tcW w:w="6860" w:type="dxa"/>
          </w:tcPr>
          <w:p w14:paraId="7E68390B" w14:textId="77777777" w:rsidR="008159DC" w:rsidRDefault="00000000">
            <w:r>
              <w:t>staff: 660, staff_phone: 660, doctor: 180, department: 15, doctor_department: 193, nurse: 360, admin_staff: 120, room: 390</w:t>
            </w:r>
          </w:p>
        </w:tc>
      </w:tr>
      <w:tr w:rsidR="008159DC" w14:paraId="4956F9CA" w14:textId="77777777">
        <w:trPr>
          <w:jc w:val="center"/>
        </w:trPr>
        <w:tc>
          <w:tcPr>
            <w:tcW w:w="2438" w:type="dxa"/>
          </w:tcPr>
          <w:p w14:paraId="523444E2" w14:textId="77777777" w:rsidR="008159DC" w:rsidRDefault="00000000">
            <w:r>
              <w:t>Patients</w:t>
            </w:r>
          </w:p>
        </w:tc>
        <w:tc>
          <w:tcPr>
            <w:tcW w:w="6860" w:type="dxa"/>
          </w:tcPr>
          <w:p w14:paraId="3A4377C8" w14:textId="77777777" w:rsidR="008159DC" w:rsidRDefault="00000000">
            <w:r>
              <w:t>insurance_provider: 5, patient: 230, patient_phone: 230, emergency_contact: 293, em_contact_phone: 293</w:t>
            </w:r>
          </w:p>
        </w:tc>
      </w:tr>
      <w:tr w:rsidR="008159DC" w14:paraId="77B251C0" w14:textId="77777777">
        <w:trPr>
          <w:jc w:val="center"/>
        </w:trPr>
        <w:tc>
          <w:tcPr>
            <w:tcW w:w="2438" w:type="dxa"/>
          </w:tcPr>
          <w:p w14:paraId="28B994D3" w14:textId="77777777" w:rsidR="008159DC" w:rsidRDefault="00000000">
            <w:r>
              <w:t>Shifts</w:t>
            </w:r>
          </w:p>
        </w:tc>
        <w:tc>
          <w:tcPr>
            <w:tcW w:w="6860" w:type="dxa"/>
          </w:tcPr>
          <w:p w14:paraId="728F1F57" w14:textId="77777777" w:rsidR="008159DC" w:rsidRDefault="00000000">
            <w:r>
              <w:t>shift_type: 3, shift: 315, has_doctor: 945, has_nurse: 1890, has_admin: 630</w:t>
            </w:r>
          </w:p>
        </w:tc>
      </w:tr>
      <w:tr w:rsidR="008159DC" w14:paraId="433D6ACA" w14:textId="77777777">
        <w:trPr>
          <w:jc w:val="center"/>
        </w:trPr>
        <w:tc>
          <w:tcPr>
            <w:tcW w:w="2438" w:type="dxa"/>
          </w:tcPr>
          <w:p w14:paraId="0EF72A6A" w14:textId="77777777" w:rsidR="008159DC" w:rsidRDefault="00000000">
            <w:r>
              <w:t>Clinical events</w:t>
            </w:r>
          </w:p>
        </w:tc>
        <w:tc>
          <w:tcPr>
            <w:tcW w:w="6860" w:type="dxa"/>
          </w:tcPr>
          <w:p w14:paraId="3B22DB22" w14:textId="77777777" w:rsidR="008159DC" w:rsidRDefault="00000000">
            <w:r>
              <w:t>hospitalization: 550, admission_diagnosis: 550, exit_diagnosis: 550, triage_event: 650, evaluation: 410, hosp_lab_test: 260</w:t>
            </w:r>
          </w:p>
        </w:tc>
      </w:tr>
      <w:tr w:rsidR="008159DC" w14:paraId="20905CEF" w14:textId="77777777">
        <w:trPr>
          <w:jc w:val="center"/>
        </w:trPr>
        <w:tc>
          <w:tcPr>
            <w:tcW w:w="2438" w:type="dxa"/>
          </w:tcPr>
          <w:p w14:paraId="26368D25" w14:textId="77777777" w:rsidR="008159DC" w:rsidRDefault="00000000">
            <w:r>
              <w:t>Procedures and prescriptions</w:t>
            </w:r>
          </w:p>
        </w:tc>
        <w:tc>
          <w:tcPr>
            <w:tcW w:w="6860" w:type="dxa"/>
          </w:tcPr>
          <w:p w14:paraId="15D17C0B" w14:textId="77777777" w:rsidR="008159DC" w:rsidRDefault="00000000">
            <w:r>
              <w:t>procedure_room: 12, procedure_event: 180, operates_in: 180, assists_in: 180, helps_in: 180, allergic_to: 140, prescription_event: 360, image: 87</w:t>
            </w:r>
          </w:p>
        </w:tc>
      </w:tr>
    </w:tbl>
    <w:p w14:paraId="5D49F35F" w14:textId="77777777" w:rsidR="008159DC" w:rsidRDefault="008159DC"/>
    <w:p w14:paraId="790A6657" w14:textId="77777777" w:rsidR="008159DC" w:rsidRPr="00961C1E" w:rsidRDefault="00000000">
      <w:pPr>
        <w:spacing w:after="100" w:line="259" w:lineRule="auto"/>
        <w:rPr>
          <w:lang w:val="el-GR"/>
        </w:rPr>
      </w:pPr>
      <w:r w:rsidRPr="00961C1E">
        <w:rPr>
          <w:lang w:val="el-GR"/>
        </w:rPr>
        <w:t xml:space="preserve">Οι βασικοί έλεγχοι ελάχιστου μεγέθους </w:t>
      </w:r>
      <w:r>
        <w:t>dataset</w:t>
      </w:r>
      <w:r w:rsidRPr="00961C1E">
        <w:rPr>
          <w:lang w:val="el-GR"/>
        </w:rPr>
        <w:t xml:space="preserve"> στο </w:t>
      </w:r>
      <w:r>
        <w:t>dataset</w:t>
      </w:r>
      <w:r w:rsidRPr="00961C1E">
        <w:rPr>
          <w:lang w:val="el-GR"/>
        </w:rPr>
        <w:t>_</w:t>
      </w:r>
      <w:r>
        <w:t>summary</w:t>
      </w:r>
      <w:r w:rsidRPr="00961C1E">
        <w:rPr>
          <w:lang w:val="el-GR"/>
        </w:rPr>
        <w:t>.</w:t>
      </w:r>
      <w:proofErr w:type="spellStart"/>
      <w:r>
        <w:t>json</w:t>
      </w:r>
      <w:proofErr w:type="spellEnd"/>
      <w:r w:rsidRPr="00961C1E">
        <w:rPr>
          <w:lang w:val="el-GR"/>
        </w:rPr>
        <w:t xml:space="preserve"> περνούν όλοι.</w:t>
      </w:r>
    </w:p>
    <w:p w14:paraId="1F0507DA" w14:textId="77777777" w:rsidR="008159DC" w:rsidRDefault="00000000">
      <w:pPr>
        <w:pStyle w:val="ListBullet"/>
        <w:spacing w:after="60"/>
      </w:pPr>
      <w:r>
        <w:t>doctors_at_least_80: True</w:t>
      </w:r>
    </w:p>
    <w:p w14:paraId="1F0AED6B" w14:textId="77777777" w:rsidR="008159DC" w:rsidRDefault="00000000">
      <w:pPr>
        <w:pStyle w:val="ListBullet"/>
        <w:spacing w:after="60"/>
      </w:pPr>
      <w:r>
        <w:lastRenderedPageBreak/>
        <w:t>patients_at_least_200: True</w:t>
      </w:r>
    </w:p>
    <w:p w14:paraId="0142F6B2" w14:textId="77777777" w:rsidR="008159DC" w:rsidRDefault="00000000">
      <w:pPr>
        <w:pStyle w:val="ListBullet"/>
        <w:spacing w:after="60"/>
      </w:pPr>
      <w:r>
        <w:t>hospitalizations_at_least_500: True</w:t>
      </w:r>
    </w:p>
    <w:p w14:paraId="00FEAF75" w14:textId="77777777" w:rsidR="008159DC" w:rsidRDefault="00000000">
      <w:pPr>
        <w:pStyle w:val="ListBullet"/>
        <w:spacing w:after="60"/>
      </w:pPr>
      <w:r>
        <w:t>departments_at_least_15: True</w:t>
      </w:r>
    </w:p>
    <w:p w14:paraId="459DD619" w14:textId="77777777" w:rsidR="008159DC" w:rsidRDefault="00000000">
      <w:pPr>
        <w:pStyle w:val="ListBullet"/>
        <w:spacing w:after="60"/>
      </w:pPr>
      <w:r>
        <w:t>prescriptions_at_least_300: True</w:t>
      </w:r>
    </w:p>
    <w:p w14:paraId="532B6411" w14:textId="77777777" w:rsidR="008159DC" w:rsidRDefault="00000000">
      <w:pPr>
        <w:pStyle w:val="ListBullet"/>
        <w:spacing w:after="60"/>
      </w:pPr>
      <w:r>
        <w:t>procedure_rooms_at_least_10: True</w:t>
      </w:r>
    </w:p>
    <w:p w14:paraId="42AACFBF" w14:textId="77777777" w:rsidR="008159DC" w:rsidRDefault="00000000">
      <w:pPr>
        <w:pStyle w:val="ListBullet"/>
        <w:spacing w:after="60"/>
      </w:pPr>
      <w:r>
        <w:t>procedure_events_at_least_150: True</w:t>
      </w:r>
    </w:p>
    <w:p w14:paraId="2DF0979F" w14:textId="77777777" w:rsidR="008159DC" w:rsidRDefault="00000000">
      <w:pPr>
        <w:pStyle w:val="ListBullet"/>
        <w:spacing w:after="60"/>
      </w:pPr>
      <w:r>
        <w:t>lab_events_at_least_200: True</w:t>
      </w:r>
    </w:p>
    <w:p w14:paraId="01F58250" w14:textId="77777777" w:rsidR="008159DC" w:rsidRDefault="00000000">
      <w:pPr>
        <w:pStyle w:val="Heading1"/>
        <w:spacing w:before="200" w:after="160"/>
      </w:pPr>
      <w:r>
        <w:t>Β. Αναπαραγωγή αποτελεσμάτων και συμπεράσματα</w:t>
      </w:r>
    </w:p>
    <w:p w14:paraId="4294D87B" w14:textId="77777777" w:rsidR="008159DC" w:rsidRPr="00961C1E" w:rsidRDefault="00000000">
      <w:pPr>
        <w:spacing w:after="100" w:line="259" w:lineRule="auto"/>
        <w:rPr>
          <w:lang w:val="el-GR"/>
        </w:rPr>
      </w:pPr>
      <w:r w:rsidRPr="00961C1E">
        <w:rPr>
          <w:lang w:val="el-GR"/>
        </w:rPr>
        <w:t xml:space="preserve">Η βάση αναπαράγεται από καθαρό περιβάλλον με δύο βασικά βήματα: εκτέλεση του </w:t>
      </w:r>
      <w:proofErr w:type="spellStart"/>
      <w:r>
        <w:t>sql</w:t>
      </w:r>
      <w:proofErr w:type="spellEnd"/>
      <w:r w:rsidRPr="00961C1E">
        <w:rPr>
          <w:lang w:val="el-GR"/>
        </w:rPr>
        <w:t>/</w:t>
      </w:r>
      <w:r>
        <w:t>install</w:t>
      </w:r>
      <w:r w:rsidRPr="00961C1E">
        <w:rPr>
          <w:lang w:val="el-GR"/>
        </w:rPr>
        <w:t>.</w:t>
      </w:r>
      <w:proofErr w:type="spellStart"/>
      <w:r>
        <w:t>sql</w:t>
      </w:r>
      <w:proofErr w:type="spellEnd"/>
      <w:r w:rsidRPr="00961C1E">
        <w:rPr>
          <w:lang w:val="el-GR"/>
        </w:rPr>
        <w:t xml:space="preserve"> για δημιουργία σχήματος και έπειτα εκτέλεση του </w:t>
      </w:r>
      <w:proofErr w:type="spellStart"/>
      <w:r>
        <w:t>sql</w:t>
      </w:r>
      <w:proofErr w:type="spellEnd"/>
      <w:r w:rsidRPr="00961C1E">
        <w:rPr>
          <w:lang w:val="el-GR"/>
        </w:rPr>
        <w:t>/</w:t>
      </w:r>
      <w:r>
        <w:t>load</w:t>
      </w:r>
      <w:r w:rsidRPr="00961C1E">
        <w:rPr>
          <w:lang w:val="el-GR"/>
        </w:rPr>
        <w:t>.</w:t>
      </w:r>
      <w:proofErr w:type="spellStart"/>
      <w:r>
        <w:t>sql</w:t>
      </w:r>
      <w:proofErr w:type="spellEnd"/>
      <w:r w:rsidRPr="00961C1E">
        <w:rPr>
          <w:lang w:val="el-GR"/>
        </w:rPr>
        <w:t xml:space="preserve"> από το </w:t>
      </w:r>
      <w:r>
        <w:t>project</w:t>
      </w:r>
      <w:r w:rsidRPr="00961C1E">
        <w:rPr>
          <w:lang w:val="el-GR"/>
        </w:rPr>
        <w:t xml:space="preserve"> </w:t>
      </w:r>
      <w:r>
        <w:t>root</w:t>
      </w:r>
      <w:r w:rsidRPr="00961C1E">
        <w:rPr>
          <w:lang w:val="el-GR"/>
        </w:rPr>
        <w:t xml:space="preserve"> με ενεργοποιημένο </w:t>
      </w:r>
      <w:r>
        <w:t>LOCAL</w:t>
      </w:r>
      <w:r w:rsidRPr="00961C1E">
        <w:rPr>
          <w:lang w:val="el-GR"/>
        </w:rPr>
        <w:t xml:space="preserve"> </w:t>
      </w:r>
      <w:r>
        <w:t>INFILE</w:t>
      </w:r>
      <w:r w:rsidRPr="00961C1E">
        <w:rPr>
          <w:lang w:val="el-GR"/>
        </w:rPr>
        <w:t xml:space="preserve">. Τα </w:t>
      </w:r>
      <w:r>
        <w:t>relative</w:t>
      </w:r>
      <w:r w:rsidRPr="00961C1E">
        <w:rPr>
          <w:lang w:val="el-GR"/>
        </w:rPr>
        <w:t xml:space="preserve"> </w:t>
      </w:r>
      <w:r>
        <w:t>paths</w:t>
      </w:r>
      <w:r w:rsidRPr="00961C1E">
        <w:rPr>
          <w:lang w:val="el-GR"/>
        </w:rPr>
        <w:t xml:space="preserve"> του </w:t>
      </w:r>
      <w:r>
        <w:t>load</w:t>
      </w:r>
      <w:r w:rsidRPr="00961C1E">
        <w:rPr>
          <w:lang w:val="el-GR"/>
        </w:rPr>
        <w:t>.</w:t>
      </w:r>
      <w:proofErr w:type="spellStart"/>
      <w:r>
        <w:t>sql</w:t>
      </w:r>
      <w:proofErr w:type="spellEnd"/>
      <w:r w:rsidRPr="00961C1E">
        <w:rPr>
          <w:lang w:val="el-GR"/>
        </w:rPr>
        <w:t xml:space="preserve"> λειτουργούν όταν η εντολή τρέχει από /</w:t>
      </w:r>
      <w:r>
        <w:t>Users</w:t>
      </w:r>
      <w:r w:rsidRPr="00961C1E">
        <w:rPr>
          <w:lang w:val="el-GR"/>
        </w:rPr>
        <w:t>/</w:t>
      </w:r>
      <w:proofErr w:type="spellStart"/>
      <w:r>
        <w:t>stathiszontos</w:t>
      </w:r>
      <w:proofErr w:type="spellEnd"/>
      <w:r w:rsidRPr="00961C1E">
        <w:rPr>
          <w:lang w:val="el-GR"/>
        </w:rPr>
        <w:t>/</w:t>
      </w:r>
      <w:r>
        <w:t>Documents</w:t>
      </w:r>
      <w:r w:rsidRPr="00961C1E">
        <w:rPr>
          <w:lang w:val="el-GR"/>
        </w:rPr>
        <w:t>/</w:t>
      </w:r>
      <w:r>
        <w:t>databases</w:t>
      </w:r>
      <w:r w:rsidRPr="00961C1E">
        <w:rPr>
          <w:lang w:val="el-GR"/>
        </w:rPr>
        <w:t>_</w:t>
      </w:r>
      <w:r>
        <w:t>project</w:t>
      </w:r>
      <w:r w:rsidRPr="00961C1E">
        <w:rPr>
          <w:lang w:val="el-GR"/>
        </w:rPr>
        <w:t xml:space="preserve"> ή από αντίστοιχο </w:t>
      </w:r>
      <w:r>
        <w:t>project</w:t>
      </w:r>
      <w:r w:rsidRPr="00961C1E">
        <w:rPr>
          <w:lang w:val="el-GR"/>
        </w:rPr>
        <w:t xml:space="preserve"> </w:t>
      </w:r>
      <w:r>
        <w:t>root</w:t>
      </w:r>
      <w:r w:rsidRPr="00961C1E">
        <w:rPr>
          <w:lang w:val="el-GR"/>
        </w:rPr>
        <w:t>.</w:t>
      </w:r>
    </w:p>
    <w:p w14:paraId="6341C0F9" w14:textId="77777777" w:rsidR="008159DC" w:rsidRDefault="00000000">
      <w:pPr>
        <w:spacing w:after="100" w:line="259" w:lineRule="auto"/>
      </w:pPr>
      <w:r>
        <w:t>Η α</w:t>
      </w:r>
      <w:proofErr w:type="spellStart"/>
      <w:r>
        <w:t>ρχιτεκτονική</w:t>
      </w:r>
      <w:proofErr w:type="spellEnd"/>
      <w:r>
        <w:t xml:space="preserve"> </w:t>
      </w:r>
      <w:proofErr w:type="spellStart"/>
      <w:r>
        <w:t>του</w:t>
      </w:r>
      <w:proofErr w:type="spellEnd"/>
      <w:r>
        <w:t xml:space="preserve"> project ακολουθεί την πορεία ER diagram -&gt; relational diagram -&gt; SQL table creation -&gt; advanced constraints with triggers/stored procedures -&gt; views/FIFO -&gt; load/preprocess data. Το αποτέλεσμα είναι ένα κανονικοποιημένο hospital database schema με σαφή reference catalogs, transactional procedures για κρίσιμες αλλαγές κατάστασης και φορτώσιμο synthetic dataset που ικανοποιεί τους βασικούς περιορισμούς μεγέθους της εκφώνησης.</w:t>
      </w:r>
    </w:p>
    <w:p w14:paraId="6C94FC93" w14:textId="77777777" w:rsidR="008159DC" w:rsidRPr="00961C1E" w:rsidRDefault="00000000">
      <w:pPr>
        <w:spacing w:after="100" w:line="259" w:lineRule="auto"/>
        <w:rPr>
          <w:lang w:val="el-GR"/>
        </w:rPr>
      </w:pPr>
      <w:r w:rsidRPr="00961C1E">
        <w:rPr>
          <w:lang w:val="el-GR"/>
        </w:rPr>
        <w:t xml:space="preserve">Το σημαντικότερο τεχνικό σημείο της υλοποίησης είναι ότι οι απλοί περιορισμοί κρατήθηκαν σε </w:t>
      </w:r>
      <w:r>
        <w:t>table</w:t>
      </w:r>
      <w:r w:rsidRPr="00961C1E">
        <w:rPr>
          <w:lang w:val="el-GR"/>
        </w:rPr>
        <w:t>-</w:t>
      </w:r>
      <w:r>
        <w:t>level</w:t>
      </w:r>
      <w:r w:rsidRPr="00961C1E">
        <w:rPr>
          <w:lang w:val="el-GR"/>
        </w:rPr>
        <w:t xml:space="preserve"> </w:t>
      </w:r>
      <w:r>
        <w:t>constraints</w:t>
      </w:r>
      <w:r w:rsidRPr="00961C1E">
        <w:rPr>
          <w:lang w:val="el-GR"/>
        </w:rPr>
        <w:t xml:space="preserve">, ενώ οι κανόνες που απαιτούν </w:t>
      </w:r>
      <w:r>
        <w:t>cross</w:t>
      </w:r>
      <w:r w:rsidRPr="00961C1E">
        <w:rPr>
          <w:lang w:val="el-GR"/>
        </w:rPr>
        <w:t>-</w:t>
      </w:r>
      <w:r>
        <w:t>row</w:t>
      </w:r>
      <w:r w:rsidRPr="00961C1E">
        <w:rPr>
          <w:lang w:val="el-GR"/>
        </w:rPr>
        <w:t xml:space="preserve"> ή </w:t>
      </w:r>
      <w:r>
        <w:t>cross</w:t>
      </w:r>
      <w:r w:rsidRPr="00961C1E">
        <w:rPr>
          <w:lang w:val="el-GR"/>
        </w:rPr>
        <w:t>-</w:t>
      </w:r>
      <w:r>
        <w:t>table</w:t>
      </w:r>
      <w:r w:rsidRPr="00961C1E">
        <w:rPr>
          <w:lang w:val="el-GR"/>
        </w:rPr>
        <w:t xml:space="preserve"> λογική μεταφέρθηκαν σε </w:t>
      </w:r>
      <w:r>
        <w:t>triggers</w:t>
      </w:r>
      <w:r w:rsidRPr="00961C1E">
        <w:rPr>
          <w:lang w:val="el-GR"/>
        </w:rPr>
        <w:t xml:space="preserve"> και </w:t>
      </w:r>
      <w:r>
        <w:t>stored</w:t>
      </w:r>
      <w:r w:rsidRPr="00961C1E">
        <w:rPr>
          <w:lang w:val="el-GR"/>
        </w:rPr>
        <w:t xml:space="preserve"> </w:t>
      </w:r>
      <w:r>
        <w:t>procedures</w:t>
      </w:r>
      <w:r w:rsidRPr="00961C1E">
        <w:rPr>
          <w:lang w:val="el-GR"/>
        </w:rPr>
        <w:t xml:space="preserve">. Αυτό κάνει το </w:t>
      </w:r>
      <w:r>
        <w:t>schema</w:t>
      </w:r>
      <w:r w:rsidRPr="00961C1E">
        <w:rPr>
          <w:lang w:val="el-GR"/>
        </w:rPr>
        <w:t xml:space="preserve"> πιο καθαρό και μειώνει την πιθανότητα ασυνέπειας όταν η βάση χρησιμοποιείται είτε από </w:t>
      </w:r>
      <w:r>
        <w:t>scripts</w:t>
      </w:r>
      <w:r w:rsidRPr="00961C1E">
        <w:rPr>
          <w:lang w:val="el-GR"/>
        </w:rPr>
        <w:t xml:space="preserve"> είτε απευθείας από </w:t>
      </w:r>
      <w:r>
        <w:t>MySQL</w:t>
      </w:r>
      <w:r w:rsidRPr="00961C1E">
        <w:rPr>
          <w:lang w:val="el-GR"/>
        </w:rPr>
        <w:t xml:space="preserve"> </w:t>
      </w:r>
      <w:r>
        <w:t>clients</w:t>
      </w:r>
      <w:r w:rsidRPr="00961C1E">
        <w:rPr>
          <w:lang w:val="el-GR"/>
        </w:rPr>
        <w:t>.</w:t>
      </w:r>
    </w:p>
    <w:sectPr w:rsidR="008159DC" w:rsidRPr="00961C1E" w:rsidSect="00034616">
      <w:footerReference w:type="default" r:id="rId8"/>
      <w:pgSz w:w="12240" w:h="15840"/>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51065" w14:textId="77777777" w:rsidR="00025DB5" w:rsidRDefault="00025DB5">
      <w:pPr>
        <w:spacing w:after="0" w:line="240" w:lineRule="auto"/>
      </w:pPr>
      <w:r>
        <w:separator/>
      </w:r>
    </w:p>
  </w:endnote>
  <w:endnote w:type="continuationSeparator" w:id="0">
    <w:p w14:paraId="4A707B91" w14:textId="77777777" w:rsidR="00025DB5" w:rsidRDefault="00025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5D83" w14:textId="77777777" w:rsidR="008159DC" w:rsidRDefault="00000000">
    <w:pPr>
      <w:pStyle w:val="Footer"/>
      <w:jc w:val="center"/>
    </w:pPr>
    <w:r>
      <w:fldChar w:fldCharType="begin"/>
    </w:r>
    <w:r>
      <w:instrText>PAGE</w:instrText>
    </w:r>
    <w:r>
      <w:fldChar w:fldCharType="separate"/>
    </w:r>
    <w:r w:rsidR="00961C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04FE5" w14:textId="77777777" w:rsidR="00025DB5" w:rsidRDefault="00025DB5">
      <w:pPr>
        <w:spacing w:after="0" w:line="240" w:lineRule="auto"/>
      </w:pPr>
      <w:r>
        <w:separator/>
      </w:r>
    </w:p>
  </w:footnote>
  <w:footnote w:type="continuationSeparator" w:id="0">
    <w:p w14:paraId="0FFF5593" w14:textId="77777777" w:rsidR="00025DB5" w:rsidRDefault="00025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F0581E"/>
    <w:lvl w:ilvl="0">
      <w:start w:val="1"/>
      <w:numFmt w:val="bullet"/>
      <w:pStyle w:val="ListBullet"/>
      <w:lvlText w:val=""/>
      <w:lvlJc w:val="left"/>
      <w:pPr>
        <w:tabs>
          <w:tab w:val="num" w:pos="360"/>
        </w:tabs>
        <w:ind w:left="360" w:hanging="360"/>
      </w:pPr>
      <w:rPr>
        <w:rFonts w:ascii="Symbol" w:hAnsi="Symbol" w:hint="default"/>
      </w:rPr>
    </w:lvl>
  </w:abstractNum>
  <w:num w:numId="1" w16cid:durableId="731193589">
    <w:abstractNumId w:val="8"/>
  </w:num>
  <w:num w:numId="2" w16cid:durableId="509486056">
    <w:abstractNumId w:val="6"/>
  </w:num>
  <w:num w:numId="3" w16cid:durableId="828985866">
    <w:abstractNumId w:val="5"/>
  </w:num>
  <w:num w:numId="4" w16cid:durableId="1647779311">
    <w:abstractNumId w:val="4"/>
  </w:num>
  <w:num w:numId="5" w16cid:durableId="1838617717">
    <w:abstractNumId w:val="7"/>
  </w:num>
  <w:num w:numId="6" w16cid:durableId="1619723877">
    <w:abstractNumId w:val="3"/>
  </w:num>
  <w:num w:numId="7" w16cid:durableId="534388434">
    <w:abstractNumId w:val="2"/>
  </w:num>
  <w:num w:numId="8" w16cid:durableId="1782914751">
    <w:abstractNumId w:val="1"/>
  </w:num>
  <w:num w:numId="9" w16cid:durableId="10986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DB5"/>
    <w:rsid w:val="00034616"/>
    <w:rsid w:val="000469DC"/>
    <w:rsid w:val="0006063C"/>
    <w:rsid w:val="0015074B"/>
    <w:rsid w:val="002121AB"/>
    <w:rsid w:val="00257740"/>
    <w:rsid w:val="002643FC"/>
    <w:rsid w:val="0029639D"/>
    <w:rsid w:val="00326F90"/>
    <w:rsid w:val="00774FF2"/>
    <w:rsid w:val="008159DC"/>
    <w:rsid w:val="00961C1E"/>
    <w:rsid w:val="00AA1D8D"/>
    <w:rsid w:val="00B13BCC"/>
    <w:rsid w:val="00B47730"/>
    <w:rsid w:val="00CB0664"/>
    <w:rsid w:val="00E121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64FDC"/>
  <w14:defaultImageDpi w14:val="300"/>
  <w15:docId w15:val="{406E25A9-CD5F-AF4E-85A1-50399F11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961C1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961C1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4102</Words>
  <Characters>23387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HospitalDB Database Project Report</dc:title>
  <dc:subject>Databases ECE 6th Semester</dc:subject>
  <dc:creator>Ζώντος Ευστάθιος, Κατσέτης Διονύσιος, Λουκρέζης Αλέξανδρος</dc:creator>
  <cp:keywords/>
  <dc:description>Restructured using the referenced report.pdf as formatting and section template.</dc:description>
  <cp:lastModifiedBy>Ευσταθιος Ζωντος</cp:lastModifiedBy>
  <cp:revision>3</cp:revision>
  <dcterms:created xsi:type="dcterms:W3CDTF">2013-12-23T23:15:00Z</dcterms:created>
  <dcterms:modified xsi:type="dcterms:W3CDTF">2026-05-07T17:54:00Z</dcterms:modified>
  <cp:category/>
</cp:coreProperties>
</file>